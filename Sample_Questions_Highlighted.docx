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Questions</w:t>
      </w:r>
    </w:p>
    <w:p>
      <w:r>
        <w:t>1. What is the capital of India?</w:t>
      </w:r>
    </w:p>
    <w:p>
      <w:r>
        <w:t>a. Mumbai</w:t>
      </w:r>
    </w:p>
    <w:p>
      <w:r>
        <w:rPr>
          <w:highlight w:val="yellow"/>
        </w:rPr>
        <w:t>b. Delhi</w:t>
      </w:r>
    </w:p>
    <w:p>
      <w:r>
        <w:t>c. Chennai</w:t>
      </w:r>
    </w:p>
    <w:p>
      <w:r>
        <w:t>d. Kolkata</w:t>
      </w:r>
    </w:p>
    <w:p/>
    <w:p>
      <w:r>
        <w:t>2. Which animal is known as the King of the Jungle?</w:t>
      </w:r>
    </w:p>
    <w:p>
      <w:r>
        <w:t>a. Tiger</w:t>
      </w:r>
    </w:p>
    <w:p>
      <w:r>
        <w:t>b. Elephant</w:t>
      </w:r>
    </w:p>
    <w:p>
      <w:r>
        <w:rPr>
          <w:highlight w:val="yellow"/>
        </w:rPr>
        <w:t>c. Lion</w:t>
      </w:r>
    </w:p>
    <w:p>
      <w:r>
        <w:t>d. Leopard</w:t>
      </w:r>
    </w:p>
    <w:p/>
    <w:p>
      <w:r>
        <w:t>3. How many days are there in a leap year?</w:t>
      </w:r>
    </w:p>
    <w:p>
      <w:r>
        <w:t>a. 364</w:t>
      </w:r>
    </w:p>
    <w:p>
      <w:r>
        <w:t>b. 365</w:t>
      </w:r>
    </w:p>
    <w:p>
      <w:r>
        <w:rPr>
          <w:highlight w:val="yellow"/>
        </w:rPr>
        <w:t>c. 366</w:t>
      </w:r>
    </w:p>
    <w:p>
      <w:r>
        <w:t>d. 367</w:t>
      </w:r>
    </w:p>
    <w:p/>
    <w:p>
      <w:r>
        <w:t>4. Which planet is closest to the Sun?</w:t>
      </w:r>
    </w:p>
    <w:p>
      <w:r>
        <w:t>a. Venus</w:t>
      </w:r>
    </w:p>
    <w:p>
      <w:r>
        <w:t>b. Earth</w:t>
      </w:r>
    </w:p>
    <w:p>
      <w:r>
        <w:rPr>
          <w:highlight w:val="yellow"/>
        </w:rPr>
        <w:t>c. Mercury</w:t>
      </w:r>
    </w:p>
    <w:p>
      <w:r>
        <w:t>d. Mars</w:t>
      </w:r>
    </w:p>
    <w:p/>
    <w:p>
      <w:r>
        <w:t>5. Who invented the telephone?</w:t>
      </w:r>
    </w:p>
    <w:p>
      <w:r>
        <w:t>a. Thomas Edison</w:t>
      </w:r>
    </w:p>
    <w:p>
      <w:r>
        <w:rPr>
          <w:highlight w:val="yellow"/>
        </w:rPr>
        <w:t>b. Alexander Graham Bell</w:t>
      </w:r>
    </w:p>
    <w:p>
      <w:r>
        <w:t>c. Isaac Newton</w:t>
      </w:r>
    </w:p>
    <w:p>
      <w:r>
        <w:t>d. Albert Einstein</w:t>
      </w:r>
    </w:p>
    <w:p/>
    <w:p>
      <w:r>
        <w:t>6. What is the national flower of India?</w:t>
      </w:r>
    </w:p>
    <w:p>
      <w:r>
        <w:t>a. Rose</w:t>
      </w:r>
    </w:p>
    <w:p>
      <w:r>
        <w:rPr>
          <w:highlight w:val="yellow"/>
        </w:rPr>
        <w:t>b. Lotus</w:t>
      </w:r>
    </w:p>
    <w:p>
      <w:r>
        <w:t>c. Sunflower</w:t>
      </w:r>
    </w:p>
    <w:p>
      <w:r>
        <w:t>d. Lily</w:t>
      </w:r>
    </w:p>
    <w:p/>
    <w:p>
      <w:r>
        <w:t>7. Which is the largest continent in the world?</w:t>
      </w:r>
    </w:p>
    <w:p>
      <w:r>
        <w:t>a. Africa</w:t>
      </w:r>
    </w:p>
    <w:p>
      <w:r>
        <w:t>b. Europe</w:t>
      </w:r>
    </w:p>
    <w:p>
      <w:r>
        <w:rPr>
          <w:highlight w:val="yellow"/>
        </w:rPr>
        <w:t>c. Asia</w:t>
      </w:r>
    </w:p>
    <w:p>
      <w:r>
        <w:t>d. Australia</w:t>
      </w:r>
    </w:p>
    <w:p/>
    <w:p>
      <w:r>
        <w:t>8. What do we call a house of books?</w:t>
      </w:r>
    </w:p>
    <w:p>
      <w:r>
        <w:t>a. School</w:t>
      </w:r>
    </w:p>
    <w:p>
      <w:r>
        <w:t>b. Museum</w:t>
      </w:r>
    </w:p>
    <w:p>
      <w:r>
        <w:rPr>
          <w:highlight w:val="yellow"/>
        </w:rPr>
        <w:t>c. Library</w:t>
      </w:r>
    </w:p>
    <w:p>
      <w:r>
        <w:t>d. Office</w:t>
      </w:r>
    </w:p>
    <w:p/>
    <w:p>
      <w:r>
        <w:t>9. Which gas is essential for breathing?</w:t>
      </w:r>
    </w:p>
    <w:p>
      <w:r>
        <w:t>a. Carbon dioxide</w:t>
      </w:r>
    </w:p>
    <w:p>
      <w:r>
        <w:t>b. Hydrogen</w:t>
      </w:r>
    </w:p>
    <w:p>
      <w:r>
        <w:t>c. Nitrogen</w:t>
      </w:r>
    </w:p>
    <w:p>
      <w:r>
        <w:rPr>
          <w:highlight w:val="yellow"/>
        </w:rPr>
        <w:t>d. Oxygen</w:t>
      </w:r>
    </w:p>
    <w:p/>
    <w:p>
      <w:r>
        <w:t>10. How many letters are there in the English alphabet?</w:t>
      </w:r>
    </w:p>
    <w:p>
      <w:r>
        <w:t>a. 24</w:t>
      </w:r>
    </w:p>
    <w:p>
      <w:r>
        <w:t>b. 25</w:t>
      </w:r>
    </w:p>
    <w:p>
      <w:r>
        <w:rPr>
          <w:highlight w:val="yellow"/>
        </w:rPr>
        <w:t>c. 26</w:t>
      </w:r>
    </w:p>
    <w:p>
      <w:r>
        <w:t>d. 27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