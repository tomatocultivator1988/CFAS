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CapSet F - Fisheries Examination</w:t>
      </w:r>
    </w:p>
    <w:p>
      <w:r>
        <w:t>1. It has been used in migration and stock identification studies involving catching of fishes of interest, marking with chosen medium and subsequent release.</w:t>
      </w:r>
    </w:p>
    <w:p>
      <w:r>
        <w:t>a. Tagging</w:t>
      </w:r>
    </w:p>
    <w:p>
      <w:r>
        <w:t>b. Disease and parasite</w:t>
      </w:r>
    </w:p>
    <w:p>
      <w:r>
        <w:t>c. Fishing effort distribution</w:t>
      </w:r>
    </w:p>
    <w:p>
      <w:r>
        <w:t>d. Marking</w:t>
      </w:r>
    </w:p>
    <w:p>
      <w:r>
        <w:t>2. These are considered as the “natural tags” in migration and stock identification studies.</w:t>
      </w:r>
    </w:p>
    <w:p>
      <w:r>
        <w:t>a. Tagging</w:t>
      </w:r>
    </w:p>
    <w:p>
      <w:r>
        <w:t>b. Disease and parasite</w:t>
      </w:r>
    </w:p>
    <w:p>
      <w:r>
        <w:t>c. Fishing effort distribution</w:t>
      </w:r>
    </w:p>
    <w:p>
      <w:r>
        <w:t>d. Marking</w:t>
      </w:r>
    </w:p>
    <w:p>
      <w:r>
        <w:t>3. Tagging is one among methods in migration and stock identification studies. The most common tag in use is the ________________.</w:t>
      </w:r>
    </w:p>
    <w:p>
      <w:r>
        <w:t>a. disease</w:t>
      </w:r>
    </w:p>
    <w:p>
      <w:r>
        <w:t>b. Petersen tag</w:t>
      </w:r>
    </w:p>
    <w:p>
      <w:r>
        <w:t>c. parasite</w:t>
      </w:r>
    </w:p>
    <w:p>
      <w:r>
        <w:t>d. plastic flag tags</w:t>
      </w:r>
    </w:p>
    <w:p>
      <w:r>
        <w:t>4. This method of stock identification includes analysis of hard parts and knowledge of the life history of fishes provides indications of the main movements and habitat changes.</w:t>
      </w:r>
    </w:p>
    <w:p>
      <w:r>
        <w:t>a. hard part analysis</w:t>
      </w:r>
    </w:p>
    <w:p>
      <w:r>
        <w:t>b. echo surveys</w:t>
      </w:r>
    </w:p>
    <w:p>
      <w:r>
        <w:t>c. fishing effort distribution</w:t>
      </w:r>
    </w:p>
    <w:p>
      <w:r>
        <w:t>d. scale and otolith studies</w:t>
      </w:r>
    </w:p>
    <w:p>
      <w:r>
        <w:t>5. Quantifiable characteristics . . .</w:t>
      </w:r>
    </w:p>
    <w:p>
      <w:r>
        <w:t>a. hard part</w:t>
      </w:r>
    </w:p>
    <w:p>
      <w:r>
        <w:t>b. meristic characteristic</w:t>
      </w:r>
    </w:p>
    <w:p>
      <w:r>
        <w:t>c. anatomy</w:t>
      </w:r>
    </w:p>
    <w:p>
      <w:r>
        <w:t>d. external part</w:t>
      </w:r>
    </w:p>
    <w:p>
      <w:r>
        <w:t>6. The following are physiological characteristic except . . .</w:t>
      </w:r>
    </w:p>
    <w:p>
      <w:r>
        <w:t>a. body proportion</w:t>
      </w:r>
    </w:p>
    <w:p>
      <w:r>
        <w:t>b. fecundity</w:t>
      </w:r>
    </w:p>
    <w:p>
      <w:r>
        <w:t>c. growth rates</w:t>
      </w:r>
    </w:p>
    <w:p>
      <w:r>
        <w:t>d. maturity stages</w:t>
      </w:r>
    </w:p>
    <w:p>
      <w:r>
        <w:t>7. Which of the following a fishery scientist does not need in the investigation of a fishery?</w:t>
      </w:r>
    </w:p>
    <w:p>
      <w:r>
        <w:t>a. Catch and Fishing Effort Data</w:t>
      </w:r>
    </w:p>
    <w:p>
      <w:r>
        <w:t>b. Length and Age Composition Data</w:t>
      </w:r>
    </w:p>
    <w:p>
      <w:r>
        <w:t>c. all of these</w:t>
      </w:r>
    </w:p>
    <w:p>
      <w:r>
        <w:t>d. none of these</w:t>
      </w:r>
    </w:p>
    <w:p>
      <w:r>
        <w:t>8. The weight of fish and other fishery products brought ashore.</w:t>
      </w:r>
    </w:p>
    <w:p>
      <w:r>
        <w:t>a. catch</w:t>
      </w:r>
    </w:p>
    <w:p>
      <w:r>
        <w:t>b. landings</w:t>
      </w:r>
    </w:p>
    <w:p>
      <w:r>
        <w:t>c. fishing effort</w:t>
      </w:r>
    </w:p>
    <w:p>
      <w:r>
        <w:t>d. retained catch</w:t>
      </w:r>
    </w:p>
    <w:p>
      <w:r>
        <w:t>9. Live weight equivalent of landings.</w:t>
      </w:r>
    </w:p>
    <w:p>
      <w:r>
        <w:t>a. retained catch</w:t>
      </w:r>
    </w:p>
    <w:p>
      <w:r>
        <w:t>b. gross catch</w:t>
      </w:r>
    </w:p>
    <w:p>
      <w:r>
        <w:t>c. target catch</w:t>
      </w:r>
    </w:p>
    <w:p>
      <w:r>
        <w:t>d. nominal catch</w:t>
      </w:r>
    </w:p>
    <w:p>
      <w:r>
        <w:t>10. The total weight of all fish and other aquatic animals and plants taken from the water.</w:t>
      </w:r>
    </w:p>
    <w:p>
      <w:r>
        <w:t>a. retained catch</w:t>
      </w:r>
    </w:p>
    <w:p>
      <w:r>
        <w:t>b. gross catch</w:t>
      </w:r>
    </w:p>
    <w:p>
      <w:r>
        <w:t>c. target catch</w:t>
      </w:r>
    </w:p>
    <w:p>
      <w:r>
        <w:t>d. nominal catch</w:t>
      </w:r>
    </w:p>
    <w:p>
      <w:r>
        <w:t>11. Part of catch that has been returned to the sea at the time of capture.</w:t>
      </w:r>
    </w:p>
    <w:p>
      <w:r>
        <w:t>a. discarded catch</w:t>
      </w:r>
    </w:p>
    <w:p>
      <w:r>
        <w:t>b. landings</w:t>
      </w:r>
    </w:p>
    <w:p>
      <w:r>
        <w:t>c. target catch</w:t>
      </w:r>
    </w:p>
    <w:p>
      <w:r>
        <w:t>d. retained catch</w:t>
      </w:r>
    </w:p>
    <w:p>
      <w:r>
        <w:t>12. Part of catch that are retained on board.</w:t>
      </w:r>
    </w:p>
    <w:p>
      <w:r>
        <w:t>a. discarded catch</w:t>
      </w:r>
    </w:p>
    <w:p>
      <w:r>
        <w:t>b. landings</w:t>
      </w:r>
    </w:p>
    <w:p>
      <w:r>
        <w:t>c. target catch</w:t>
      </w:r>
    </w:p>
    <w:p>
      <w:r>
        <w:t>d. retained catch</w:t>
      </w:r>
    </w:p>
    <w:p>
      <w:r>
        <w:t>13. It refers to a measure/index of the magnitude of the extractive capacity of the exploiting fishery actually employed in the harvesting of the fish.</w:t>
      </w:r>
    </w:p>
    <w:p>
      <w:r>
        <w:t>a. productivity</w:t>
      </w:r>
    </w:p>
    <w:p>
      <w:r>
        <w:t>b. fishing effort</w:t>
      </w:r>
    </w:p>
    <w:p>
      <w:r>
        <w:t>c. fishing capacity</w:t>
      </w:r>
    </w:p>
    <w:p>
      <w:r>
        <w:t>d. all</w:t>
      </w:r>
    </w:p>
    <w:p>
      <w:r>
        <w:t>14. The following are means in quantifying a fishing effort except _______________.</w:t>
      </w:r>
    </w:p>
    <w:p>
      <w:r>
        <w:t>a. fishing time</w:t>
      </w:r>
    </w:p>
    <w:p>
      <w:r>
        <w:t>b. fishing power</w:t>
      </w:r>
    </w:p>
    <w:p>
      <w:r>
        <w:t>c. fishing assessment and inventory</w:t>
      </w:r>
    </w:p>
    <w:p>
      <w:r>
        <w:t>d. none of these</w:t>
      </w:r>
    </w:p>
    <w:p>
      <w:r>
        <w:t>15. This mode of data gathering for catch and effort statistics is usually employed in the fisheries of developed countries where large fishing vessel are used.</w:t>
      </w:r>
    </w:p>
    <w:p>
      <w:r>
        <w:t>a. Complete Enumeration Method</w:t>
      </w:r>
    </w:p>
    <w:p>
      <w:r>
        <w:t>b. Sample Survey Method</w:t>
      </w:r>
    </w:p>
    <w:p>
      <w:r>
        <w:t>c. Catch per Unit Effort</w:t>
      </w:r>
    </w:p>
    <w:p>
      <w:r>
        <w:t>d. LIT method</w:t>
      </w:r>
    </w:p>
    <w:p>
      <w:r>
        <w:t>16. This mode of data gathering for catch and effort statistics is usually employed in the fisheries of developing countries. In this method, catch and effort data from a sample of survey units are selected according to statistical procedures.</w:t>
      </w:r>
    </w:p>
    <w:p>
      <w:r>
        <w:t>a. Complete Enumeration Method</w:t>
      </w:r>
    </w:p>
    <w:p>
      <w:r>
        <w:t>b. Sample Survey Method</w:t>
      </w:r>
    </w:p>
    <w:p>
      <w:r>
        <w:t>c. Catch per Unit Effort</w:t>
      </w:r>
    </w:p>
    <w:p>
      <w:r>
        <w:t>d. LIT method</w:t>
      </w:r>
    </w:p>
    <w:p>
      <w:r>
        <w:t>17. In fish measurement, this is the linear distance from the tip of the snout to the cartilaginous tip of the shortest median caudal fin ray.</w:t>
      </w:r>
    </w:p>
    <w:p>
      <w:r>
        <w:t>a. Fork length</w:t>
      </w:r>
    </w:p>
    <w:p>
      <w:r>
        <w:t>b. Total length</w:t>
      </w:r>
    </w:p>
    <w:p>
      <w:r>
        <w:t>c. Standard length</w:t>
      </w:r>
    </w:p>
    <w:p>
      <w:r>
        <w:t>d. Gross length</w:t>
      </w:r>
    </w:p>
    <w:p>
      <w:r>
        <w:t>18. The linear distance from the tip of the snout to the tip of the longest caudal fin ray.</w:t>
      </w:r>
    </w:p>
    <w:p>
      <w:r>
        <w:t>a. Fork length</w:t>
      </w:r>
    </w:p>
    <w:p>
      <w:r>
        <w:t>b. Total length</w:t>
      </w:r>
    </w:p>
    <w:p>
      <w:r>
        <w:t>c. Standard length</w:t>
      </w:r>
    </w:p>
    <w:p>
      <w:r>
        <w:t>d. Gross length</w:t>
      </w:r>
    </w:p>
    <w:p>
      <w:r>
        <w:t>19. The linear distance from the tip of the snout to the tip of the hypural bone.</w:t>
      </w:r>
    </w:p>
    <w:p>
      <w:r>
        <w:t>a. Fork length</w:t>
      </w:r>
    </w:p>
    <w:p>
      <w:r>
        <w:t>b. Total length</w:t>
      </w:r>
    </w:p>
    <w:p>
      <w:r>
        <w:t>c. Standard length</w:t>
      </w:r>
    </w:p>
    <w:p>
      <w:r>
        <w:t>d. Gross length</w:t>
      </w:r>
    </w:p>
    <w:p>
      <w:r>
        <w:t>20. In measuring bivalves, it is the greatest distance in the anteroposterior direction.</w:t>
      </w:r>
    </w:p>
    <w:p>
      <w:r>
        <w:t>a. length of the shell</w:t>
      </w:r>
    </w:p>
    <w:p>
      <w:r>
        <w:t>b. width of the shell</w:t>
      </w:r>
    </w:p>
    <w:p>
      <w:r>
        <w:t>c. depth of the shell</w:t>
      </w:r>
    </w:p>
    <w:p>
      <w:r>
        <w:t>d. span of the shell</w:t>
      </w:r>
    </w:p>
    <w:p>
      <w:r>
        <w:t>21. A method used in establishing the age composition of a stock which involves the use of length composition information which is separated into normal components and subsequent assignment with ages.</w:t>
      </w:r>
    </w:p>
    <w:p>
      <w:r>
        <w:t>a. Analysis of Length Frequency Distribution</w:t>
      </w:r>
    </w:p>
    <w:p>
      <w:r>
        <w:t>b. Mark and Recapture Techniques</w:t>
      </w:r>
    </w:p>
    <w:p>
      <w:r>
        <w:t>c. Hard Parts Analysis</w:t>
      </w:r>
    </w:p>
    <w:p>
      <w:r>
        <w:t>d. Age-Weight Frequency</w:t>
      </w:r>
    </w:p>
    <w:p>
      <w:r>
        <w:t>22. A method use in establishing the age composition of a stock which involves the use of growth rates inferred from marking and tagging experiment to infer age at length or weight.</w:t>
      </w:r>
    </w:p>
    <w:p>
      <w:r>
        <w:t>a. Analysis of Length Frequency Distribution</w:t>
      </w:r>
    </w:p>
    <w:p>
      <w:r>
        <w:t>b. Mark and Recapture Techniques</w:t>
      </w:r>
    </w:p>
    <w:p>
      <w:r>
        <w:t>c. Hard Part Analysis</w:t>
      </w:r>
    </w:p>
    <w:p>
      <w:r>
        <w:t>d. Age-Weight Frequency</w:t>
      </w:r>
    </w:p>
    <w:p>
      <w:r>
        <w:t>23. A method use in establishing the age composition of a stock which involves the use of otolith, scales, spines and rays and bony structures.</w:t>
      </w:r>
    </w:p>
    <w:p>
      <w:r>
        <w:t>a. Analysis of Length Frequency Distribution</w:t>
      </w:r>
    </w:p>
    <w:p>
      <w:r>
        <w:t>b. Mark and Recapture Techniques</w:t>
      </w:r>
    </w:p>
    <w:p>
      <w:r>
        <w:t>c. Hard Part Analysis</w:t>
      </w:r>
    </w:p>
    <w:p>
      <w:r>
        <w:t>d. Age-Weight Frequency</w:t>
      </w:r>
    </w:p>
    <w:p>
      <w:r>
        <w:t>24. The method use in the estimation of the fish size of fish population which includes actual observation and counting of the entire fish population or portion of it. This method is generally more accurate, precise and less expensive.</w:t>
      </w:r>
    </w:p>
    <w:p>
      <w:r>
        <w:t>a. Direct method</w:t>
      </w:r>
    </w:p>
    <w:p>
      <w:r>
        <w:t>b. Indirect method</w:t>
      </w:r>
    </w:p>
    <w:p>
      <w:r>
        <w:t>c. Complete method</w:t>
      </w:r>
    </w:p>
    <w:p>
      <w:r>
        <w:t>d. Incomplete method</w:t>
      </w:r>
    </w:p>
    <w:p>
      <w:r>
        <w:t>25. The method use in the estimation of the fish size of fish population which usually focuses in giving comparative estimates.</w:t>
      </w:r>
    </w:p>
    <w:p>
      <w:r>
        <w:t>a. Direct method</w:t>
      </w:r>
    </w:p>
    <w:p>
      <w:r>
        <w:t>b. Indirect method</w:t>
      </w:r>
    </w:p>
    <w:p>
      <w:r>
        <w:t>c. Complete method</w:t>
      </w:r>
    </w:p>
    <w:p>
      <w:r>
        <w:t>d. Incomplete method</w:t>
      </w:r>
    </w:p>
    <w:p>
      <w:r>
        <w:t>26. An indirect method of estimating fish population, mainly, counting the number of fish in a series of sample strips or plots distributed systematically or randomly throughout the total area/volume inhabited by the population.</w:t>
      </w:r>
    </w:p>
    <w:p>
      <w:r>
        <w:t>a. Swept area/volume method</w:t>
      </w:r>
    </w:p>
    <w:p>
      <w:r>
        <w:t>b. Egg and Larval surveys</w:t>
      </w:r>
    </w:p>
    <w:p>
      <w:r>
        <w:t>c. Acoustic Techniques</w:t>
      </w:r>
    </w:p>
    <w:p>
      <w:r>
        <w:t>d. Release and Recapture method</w:t>
      </w:r>
    </w:p>
    <w:p>
      <w:r>
        <w:t>27. An indirect method of estimating fish population which is quite useful in estimating the size of the spawning stocks, from which inferences on the size of the total stocks can be made.</w:t>
      </w:r>
    </w:p>
    <w:p>
      <w:r>
        <w:t>a. Swept area/volume method</w:t>
      </w:r>
    </w:p>
    <w:p>
      <w:r>
        <w:t>b. Egg and Larval surveys</w:t>
      </w:r>
    </w:p>
    <w:p>
      <w:r>
        <w:t>c. Acoustic Techniques</w:t>
      </w:r>
    </w:p>
    <w:p>
      <w:r>
        <w:t>d. Release and Recapture method</w:t>
      </w:r>
    </w:p>
    <w:p>
      <w:r>
        <w:t>28. What is the sampling instrument use in conducting Egg and Larval survey that are towed obliquely from the desired depth of sampling?</w:t>
      </w:r>
    </w:p>
    <w:p>
      <w:r>
        <w:t>a. plankton net</w:t>
      </w:r>
    </w:p>
    <w:p>
      <w:r>
        <w:t>b. seine net</w:t>
      </w:r>
    </w:p>
    <w:p>
      <w:r>
        <w:t>c. fine mesh net</w:t>
      </w:r>
    </w:p>
    <w:p>
      <w:r>
        <w:t>d. bongo net</w:t>
      </w:r>
    </w:p>
    <w:p>
      <w:r>
        <w:t>29. An indirect method of estimating fish population which involves the use of echo-sounders and integrators.</w:t>
      </w:r>
    </w:p>
    <w:p>
      <w:r>
        <w:t>a. Swept area/volume method</w:t>
      </w:r>
    </w:p>
    <w:p>
      <w:r>
        <w:t>b. Egg and Larval surveys</w:t>
      </w:r>
    </w:p>
    <w:p>
      <w:r>
        <w:t>c. Acoustic Techniques</w:t>
      </w:r>
    </w:p>
    <w:p>
      <w:r>
        <w:t>d. Release and Recapture method</w:t>
      </w:r>
    </w:p>
    <w:p>
      <w:r>
        <w:t>30. An indirect method of estimating fish population that is based in the estimation of the past population sizes.</w:t>
      </w:r>
    </w:p>
    <w:p>
      <w:r>
        <w:t>a. Catch and Effort method</w:t>
      </w:r>
    </w:p>
    <w:p>
      <w:r>
        <w:t>b. Virtual Population Analysis</w:t>
      </w:r>
    </w:p>
    <w:p>
      <w:r>
        <w:t>c. Acoustic Techniques</w:t>
      </w:r>
    </w:p>
    <w:p>
      <w:r>
        <w:t>d. Egg and Larval Survey</w:t>
      </w:r>
    </w:p>
    <w:p>
      <w:r>
        <w:t>31. The method of virtual population analysis stems from the work of _________________.</w:t>
      </w:r>
    </w:p>
    <w:p>
      <w:r>
        <w:t>a. Beverton and Holt</w:t>
      </w:r>
    </w:p>
    <w:p>
      <w:r>
        <w:t>b. Ford and Walford</w:t>
      </w:r>
    </w:p>
    <w:p>
      <w:r>
        <w:t>c. Gulland</w:t>
      </w:r>
    </w:p>
    <w:p>
      <w:r>
        <w:t>d. Verhulst</w:t>
      </w:r>
    </w:p>
    <w:p>
      <w:r>
        <w:t>32. This term refers to the sum of the fish belonging to the given year class, present at the water at any given time that are destined to be captured in the fishery in that year and in all subsequent years.</w:t>
      </w:r>
    </w:p>
    <w:p>
      <w:r>
        <w:t>a. Population size</w:t>
      </w:r>
    </w:p>
    <w:p>
      <w:r>
        <w:t>b. Cohort</w:t>
      </w:r>
    </w:p>
    <w:p>
      <w:r>
        <w:t>c. Population estimates</w:t>
      </w:r>
    </w:p>
    <w:p>
      <w:r>
        <w:t>d. Virtual population</w:t>
      </w:r>
    </w:p>
    <w:p>
      <w:r>
        <w:t>33. Indirect method of estimating fish population which relies on tagging experiments where a sample of fish is caught, marked or tagged and released, then subsequently recaptured at a given time.</w:t>
      </w:r>
    </w:p>
    <w:p>
      <w:r>
        <w:t>a. Swept area/volume method</w:t>
      </w:r>
    </w:p>
    <w:p>
      <w:r>
        <w:t>b. Egg and Larval surveys</w:t>
      </w:r>
    </w:p>
    <w:p>
      <w:r>
        <w:t>c. Acoustic Techniques</w:t>
      </w:r>
    </w:p>
    <w:p>
      <w:r>
        <w:t>d. Release and Recapture method</w:t>
      </w:r>
    </w:p>
    <w:p>
      <w:r>
        <w:t>34. A well-known technique utilizing release and recapture information is the ________.</w:t>
      </w:r>
    </w:p>
    <w:p>
      <w:r>
        <w:t>a. Sample survey method</w:t>
      </w:r>
    </w:p>
    <w:p>
      <w:r>
        <w:t>b. Peterson method</w:t>
      </w:r>
    </w:p>
    <w:p>
      <w:r>
        <w:t>c. Ford-Walford plot</w:t>
      </w:r>
    </w:p>
    <w:p>
      <w:r>
        <w:t>d. Growth Equation</w:t>
      </w:r>
    </w:p>
    <w:p>
      <w:r>
        <w:t>35. It refers to the probability that the fish is caught or retained by the fishing gear once it encounters or comes into a physical contact with.</w:t>
      </w:r>
    </w:p>
    <w:p>
      <w:r>
        <w:t>a. Availability</w:t>
      </w:r>
    </w:p>
    <w:p>
      <w:r>
        <w:t>b. Selectivity</w:t>
      </w:r>
    </w:p>
    <w:p>
      <w:r>
        <w:t>c. Capture</w:t>
      </w:r>
    </w:p>
    <w:p>
      <w:r>
        <w:t>d. Yield</w:t>
      </w:r>
    </w:p>
    <w:p>
      <w:r>
        <w:t>36. Refers to the fraction of the stock that lives in area where it is susceptible to a given fishing gear during a given season.</w:t>
      </w:r>
    </w:p>
    <w:p>
      <w:r>
        <w:t>a. Availability</w:t>
      </w:r>
    </w:p>
    <w:p>
      <w:r>
        <w:t>b. Selectivity</w:t>
      </w:r>
    </w:p>
    <w:p>
      <w:r>
        <w:t>c. Capture</w:t>
      </w:r>
    </w:p>
    <w:p>
      <w:r>
        <w:t>d. Yield</w:t>
      </w:r>
    </w:p>
    <w:p>
      <w:r>
        <w:t>37. It is considered biologically as the increase in size or mass with time of a living unit.</w:t>
      </w:r>
    </w:p>
    <w:p>
      <w:r>
        <w:t>a. production</w:t>
      </w:r>
    </w:p>
    <w:p>
      <w:r>
        <w:t>b. yield</w:t>
      </w:r>
    </w:p>
    <w:p>
      <w:r>
        <w:t>c. growth</w:t>
      </w:r>
    </w:p>
    <w:p>
      <w:r>
        <w:t>d. increase</w:t>
      </w:r>
    </w:p>
    <w:p>
      <w:r>
        <w:t>38. W∞ means _______________.</w:t>
      </w:r>
    </w:p>
    <w:p>
      <w:r>
        <w:t>a. maximum average weight that a fish can attain in a given environment</w:t>
      </w:r>
    </w:p>
    <w:p>
      <w:r>
        <w:t>b. maximum average length that a fish can reach in a given environment</w:t>
      </w:r>
    </w:p>
    <w:p>
      <w:r>
        <w:t>c. maximum average biomass a fish can attain in a given environment</w:t>
      </w:r>
    </w:p>
    <w:p>
      <w:r>
        <w:t>d. maximum increment in fish growth</w:t>
      </w:r>
    </w:p>
    <w:p>
      <w:r>
        <w:t>39. Growth of living aquatic units is almost always exponential and the rate is the function of the size already attained. The best way of describing the growth of animals is to model it throughout its life span. In fisheries work, growth is conventionally described by what equation?</w:t>
      </w:r>
    </w:p>
    <w:p>
      <w:r>
        <w:t>a. Growth equation</w:t>
      </w:r>
    </w:p>
    <w:p>
      <w:r>
        <w:t>b. Ricker Recruitment Equation</w:t>
      </w:r>
    </w:p>
    <w:p>
      <w:r>
        <w:t>c. Ford-Walford Growth Equation</w:t>
      </w:r>
    </w:p>
    <w:p>
      <w:r>
        <w:t>d. von Bertalanffy Growth Equation</w:t>
      </w:r>
    </w:p>
    <w:p>
      <w:r>
        <w:t>40. What method are use in the estimation of parameters of the VBGE if you are provided the length at each data or modal length measured at regular time intervals for a single age class or cohort?</w:t>
      </w:r>
    </w:p>
    <w:p>
      <w:r>
        <w:t>a. Ricker Plot</w:t>
      </w:r>
    </w:p>
    <w:p>
      <w:r>
        <w:t>b. Ford-Walford Plot</w:t>
      </w:r>
    </w:p>
    <w:p>
      <w:r>
        <w:t>c. Tag plotting</w:t>
      </w:r>
    </w:p>
    <w:p>
      <w:r>
        <w:t>d. none of these</w:t>
      </w:r>
    </w:p>
    <w:p>
      <w:r>
        <w:t>41. What method are use in the estimation of parameters of the VBGE provided the length at release and length at recapture form tagging data, or if modal lengths of a year class has been monitored at irregular periods?</w:t>
      </w:r>
    </w:p>
    <w:p>
      <w:r>
        <w:t>a. Ricker Plot</w:t>
      </w:r>
    </w:p>
    <w:p>
      <w:r>
        <w:t>b. Ford-Walford Plot</w:t>
      </w:r>
    </w:p>
    <w:p>
      <w:r>
        <w:t>c. Tagging data</w:t>
      </w:r>
    </w:p>
    <w:p>
      <w:r>
        <w:t>d. Tag plotting</w:t>
      </w:r>
    </w:p>
    <w:p>
      <w:r>
        <w:t>42. Defined as the number of fish of a given cohort or year class entering the exploitable phase of a fishery for a given stock in a period of time by growth of smaller individual.</w:t>
      </w:r>
    </w:p>
    <w:p>
      <w:r>
        <w:t>a. population</w:t>
      </w:r>
    </w:p>
    <w:p>
      <w:r>
        <w:t>b. stock size</w:t>
      </w:r>
    </w:p>
    <w:p>
      <w:r>
        <w:t>c. recruitment</w:t>
      </w:r>
    </w:p>
    <w:p>
      <w:r>
        <w:t>d. population size</w:t>
      </w:r>
    </w:p>
    <w:p>
      <w:r>
        <w:t>43. This equation in stock recruitment relationship describing a group of humped curves with low recruitment at high levels of stock abundance. It implies strong density dependence, the curve increasing geometrically over a range of stock sizes.</w:t>
      </w:r>
    </w:p>
    <w:p>
      <w:r>
        <w:t>a. Growth equation</w:t>
      </w:r>
    </w:p>
    <w:p>
      <w:r>
        <w:t>b. Ricker Recruitment Equation</w:t>
      </w:r>
    </w:p>
    <w:p>
      <w:r>
        <w:t>c. Ford-Walford Growth Equation</w:t>
      </w:r>
    </w:p>
    <w:p>
      <w:r>
        <w:t>d. von Bertalanffy Growth Equation</w:t>
      </w:r>
    </w:p>
    <w:p>
      <w:r>
        <w:t>44. This equation in stock recruitment relationship describing a group of recruitment curves those are asymptotic. It implies a progressive arithmetic reduction in recruitment as stock size increases.</w:t>
      </w:r>
    </w:p>
    <w:p>
      <w:r>
        <w:t>a. The Beverton and Holt Equation</w:t>
      </w:r>
    </w:p>
    <w:p>
      <w:r>
        <w:t>b. Ricker Recruitment Equation</w:t>
      </w:r>
    </w:p>
    <w:p>
      <w:r>
        <w:t>c. von Bertalanffy Growth Equation</w:t>
      </w:r>
    </w:p>
    <w:p>
      <w:r>
        <w:t>d. Ford-Walford Growth Equation</w:t>
      </w:r>
    </w:p>
    <w:p>
      <w:r>
        <w:t>45. The death process or described in fisheries work as an exponential decay process.</w:t>
      </w:r>
    </w:p>
    <w:p>
      <w:r>
        <w:t>a. dying</w:t>
      </w:r>
    </w:p>
    <w:p>
      <w:r>
        <w:t>b. loss</w:t>
      </w:r>
    </w:p>
    <w:p>
      <w:r>
        <w:t>c. mortality</w:t>
      </w:r>
    </w:p>
    <w:p>
      <w:r>
        <w:t>d. reduction</w:t>
      </w:r>
    </w:p>
    <w:p>
      <w:r>
        <w:t>46. It is in biological sense, is the quantity of fish taken by man from a given area within a period of time.</w:t>
      </w:r>
    </w:p>
    <w:p>
      <w:r>
        <w:t>a. yield</w:t>
      </w:r>
    </w:p>
    <w:p>
      <w:r>
        <w:t>b. productivity</w:t>
      </w:r>
    </w:p>
    <w:p>
      <w:r>
        <w:t>c. abundance</w:t>
      </w:r>
    </w:p>
    <w:p>
      <w:r>
        <w:t>d. harvest</w:t>
      </w:r>
    </w:p>
    <w:p>
      <w:r>
        <w:t>47.  A model use to assess yield from a fish stock which allows for the evaluation of maximum sustainable yield and optimum levels of stock size and/or exploitation.</w:t>
      </w:r>
    </w:p>
    <w:p>
      <w:r>
        <w:t>a. Dynamic pool model</w:t>
      </w:r>
    </w:p>
    <w:p>
      <w:r>
        <w:t>b. Surplus production model</w:t>
      </w:r>
    </w:p>
    <w:p>
      <w:r>
        <w:t>c. Logistic model</w:t>
      </w:r>
    </w:p>
    <w:p>
      <w:r>
        <w:t>d. Growth equation model</w:t>
      </w:r>
    </w:p>
    <w:p>
      <w:r>
        <w:t>48. The Surplus production model stems from the work of . . .</w:t>
      </w:r>
    </w:p>
    <w:p>
      <w:r>
        <w:t>a. Ford and Walford</w:t>
      </w:r>
    </w:p>
    <w:p>
      <w:r>
        <w:t>b. Verhulst</w:t>
      </w:r>
    </w:p>
    <w:p>
      <w:r>
        <w:t>c. Rickervon</w:t>
      </w:r>
    </w:p>
    <w:p>
      <w:r>
        <w:t>d. Bertalanffy</w:t>
      </w:r>
    </w:p>
    <w:p>
      <w:r>
        <w:t>49. A term used when the extractive capacity of the exploiting fishery exceeds that level that will bring the greatest benefit to society.</w:t>
      </w:r>
    </w:p>
    <w:p>
      <w:r>
        <w:t>a. Exploited</w:t>
      </w:r>
    </w:p>
    <w:p>
      <w:r>
        <w:t>b. Unprotected</w:t>
      </w:r>
    </w:p>
    <w:p>
      <w:r>
        <w:t>c. Overharvesting</w:t>
      </w:r>
    </w:p>
    <w:p>
      <w:r>
        <w:t>d. Overfishing</w:t>
      </w:r>
    </w:p>
    <w:p>
      <w:r>
        <w:t>50. A form of biological overfishing which occurs when the young fish that become available to the fishery are caught before they can grow to a reasonable size.</w:t>
      </w:r>
    </w:p>
    <w:p>
      <w:r>
        <w:t>a. Growth overfishing</w:t>
      </w:r>
    </w:p>
    <w:p>
      <w:r>
        <w:t>b. Recruitment overfishing</w:t>
      </w:r>
    </w:p>
    <w:p>
      <w:r>
        <w:t>c. Ecosystem overfishing</w:t>
      </w:r>
    </w:p>
    <w:p>
      <w:r>
        <w:t>d. Economic overfishing</w:t>
      </w:r>
    </w:p>
    <w:p>
      <w:r>
        <w:t>51. A form of growth overfishing  which occurs when the parent stock is reduced to the extent that not enough young fish are produced to ensure that the stock will maintain itself.</w:t>
      </w:r>
    </w:p>
    <w:p>
      <w:r>
        <w:t>a. Growth overfishing</w:t>
      </w:r>
    </w:p>
    <w:p>
      <w:r>
        <w:t>b. Recruitment overfishing</w:t>
      </w:r>
    </w:p>
    <w:p>
      <w:r>
        <w:t>c. Ecosystem overfishing</w:t>
      </w:r>
    </w:p>
    <w:p>
      <w:r>
        <w:t>d. Economic overfishing</w:t>
      </w:r>
    </w:p>
    <w:p>
      <w:r>
        <w:t>52. This concept entails prohibition of fishing during the spawning season or during any season of poor quality fish.</w:t>
      </w:r>
    </w:p>
    <w:p>
      <w:r>
        <w:t>a. Closed season</w:t>
      </w:r>
    </w:p>
    <w:p>
      <w:r>
        <w:t>b. Open season</w:t>
      </w:r>
    </w:p>
    <w:p>
      <w:r>
        <w:t>c. Limited access</w:t>
      </w:r>
    </w:p>
    <w:p>
      <w:r>
        <w:t>d. Prohibited season</w:t>
      </w:r>
    </w:p>
    <w:p>
      <w:r>
        <w:t>53. A regulation commonly encountered to rationalize the fisheries by setting up limits as to the magnitude of the catch that can be harvested in a given period of time.</w:t>
      </w:r>
    </w:p>
    <w:p>
      <w:r>
        <w:t>a. Limited access</w:t>
      </w:r>
    </w:p>
    <w:p>
      <w:r>
        <w:t>b. Closed areas</w:t>
      </w:r>
    </w:p>
    <w:p>
      <w:r>
        <w:t>c. Catch quota</w:t>
      </w:r>
    </w:p>
    <w:p>
      <w:r>
        <w:t>d. Licensing system</w:t>
      </w:r>
    </w:p>
    <w:p>
      <w:r>
        <w:t>54. A regulation commonly encountered to rationalize the fisheries by means of issuance of licenses or right to fish and participate in the exploitation of a given fish stock.</w:t>
      </w:r>
    </w:p>
    <w:p>
      <w:r>
        <w:t>a. Limited access</w:t>
      </w:r>
    </w:p>
    <w:p>
      <w:r>
        <w:t>b. Closed areas</w:t>
      </w:r>
    </w:p>
    <w:p>
      <w:r>
        <w:t>c. Catch quota</w:t>
      </w:r>
    </w:p>
    <w:p>
      <w:r>
        <w:t>d. Licensing system</w:t>
      </w:r>
    </w:p>
    <w:p>
      <w:r>
        <w:t>55. Which of the following equivalents ‘asymptotic weight’ which is the maximum average weight that a fish can attain in a given environment?</w:t>
      </w:r>
    </w:p>
    <w:p>
      <w:r>
        <w:t>a. B∞</w:t>
      </w:r>
    </w:p>
    <w:p>
      <w:r>
        <w:t>b. L∞</w:t>
      </w:r>
    </w:p>
    <w:p>
      <w:r>
        <w:t>c. W∞</w:t>
      </w:r>
    </w:p>
    <w:p>
      <w:r>
        <w:t>d. all of these</w:t>
      </w:r>
    </w:p>
    <w:p>
      <w:r>
        <w:t>56. The most common model used to determine fish population is . . .</w:t>
      </w:r>
    </w:p>
    <w:p>
      <w:r>
        <w:t>a. Von Bertallanfy</w:t>
      </w:r>
    </w:p>
    <w:p>
      <w:r>
        <w:t>b. Beverton and Holt</w:t>
      </w:r>
    </w:p>
    <w:p>
      <w:r>
        <w:t>c. Schaefer</w:t>
      </w:r>
    </w:p>
    <w:p>
      <w:r>
        <w:t>d. BIDE</w:t>
      </w:r>
    </w:p>
    <w:p>
      <w:r>
        <w:t>57. The following are functions of dynamic rate except ______________.</w:t>
      </w:r>
    </w:p>
    <w:p>
      <w:r>
        <w:t>a. birth rate/recruitment</w:t>
      </w:r>
    </w:p>
    <w:p>
      <w:r>
        <w:t>b. growth rate</w:t>
      </w:r>
    </w:p>
    <w:p>
      <w:r>
        <w:t>c. mortality</w:t>
      </w:r>
    </w:p>
    <w:p>
      <w:r>
        <w:t>d. surplus</w:t>
      </w:r>
    </w:p>
    <w:p>
      <w:r>
        <w:t>58. Classic growth model used in fisheries.</w:t>
      </w:r>
    </w:p>
    <w:p>
      <w:r>
        <w:t>a. Malthusian</w:t>
      </w:r>
    </w:p>
    <w:p>
      <w:r>
        <w:t>b. Gompertz</w:t>
      </w:r>
    </w:p>
    <w:p>
      <w:r>
        <w:t>c. Verhulst</w:t>
      </w:r>
    </w:p>
    <w:p>
      <w:r>
        <w:t>d. Richards</w:t>
      </w:r>
    </w:p>
    <w:p>
      <w:r>
        <w:t>59. Largest catch that can be taken from a fishery stock.</w:t>
      </w:r>
    </w:p>
    <w:p>
      <w:r>
        <w:t>a. maximum harvest</w:t>
      </w:r>
    </w:p>
    <w:p>
      <w:r>
        <w:t>b. highest stock</w:t>
      </w:r>
    </w:p>
    <w:p>
      <w:r>
        <w:t>c. biggest yield</w:t>
      </w:r>
    </w:p>
    <w:p>
      <w:r>
        <w:t>d. maximum sustainable yield</w:t>
      </w:r>
    </w:p>
    <w:p>
      <w:r>
        <w:t>60. Phase of logistic growth model where initial growth is slow.</w:t>
      </w:r>
    </w:p>
    <w:p>
      <w:r>
        <w:t>a. death phase</w:t>
      </w:r>
    </w:p>
    <w:p>
      <w:r>
        <w:t>b. lag phase</w:t>
      </w:r>
    </w:p>
    <w:p>
      <w:r>
        <w:t>c. asymptotic phase</w:t>
      </w:r>
    </w:p>
    <w:p>
      <w:r>
        <w:t>d. stress phase</w:t>
      </w:r>
    </w:p>
    <w:p>
      <w:r>
        <w:t>61. Group of spatially separated populations of the same species which interact at some level.</w:t>
      </w:r>
    </w:p>
    <w:p>
      <w:r>
        <w:t>a. metapopulation</w:t>
      </w:r>
    </w:p>
    <w:p>
      <w:r>
        <w:t>b. cohort</w:t>
      </w:r>
    </w:p>
    <w:p>
      <w:r>
        <w:t>c. Histogram</w:t>
      </w:r>
    </w:p>
    <w:p>
      <w:r>
        <w:t>d. trophic cascade</w:t>
      </w:r>
    </w:p>
    <w:p>
      <w:r>
        <w:t>62. Characterized by a rise and fall over a predictable period of time as caused by predators, diseases and climate change.</w:t>
      </w:r>
    </w:p>
    <w:p>
      <w:r>
        <w:t>a. cyclic trend</w:t>
      </w:r>
    </w:p>
    <w:p>
      <w:r>
        <w:t>b. population cycle</w:t>
      </w:r>
    </w:p>
    <w:p>
      <w:r>
        <w:t>c. survival</w:t>
      </w:r>
    </w:p>
    <w:p>
      <w:r>
        <w:t>d. virtual population analysis</w:t>
      </w:r>
    </w:p>
    <w:p>
      <w:r>
        <w:t>63. Where predators suppress the abundance of their prey.</w:t>
      </w:r>
    </w:p>
    <w:p>
      <w:r>
        <w:t>a. trophic cascade</w:t>
      </w:r>
    </w:p>
    <w:p>
      <w:r>
        <w:t>b. predation</w:t>
      </w:r>
    </w:p>
    <w:p>
      <w:r>
        <w:t>c. predator-prey model</w:t>
      </w:r>
    </w:p>
    <w:p>
      <w:r>
        <w:t>d. non-sustainability</w:t>
      </w:r>
    </w:p>
    <w:p>
      <w:r>
        <w:t>64. The following are researchers related to predator-prey model except for ___________.</w:t>
      </w:r>
    </w:p>
    <w:p>
      <w:r>
        <w:t>a. Arditi &amp; Ginzburg</w:t>
      </w:r>
    </w:p>
    <w:p>
      <w:r>
        <w:t>b. Nicholson and Bailey</w:t>
      </w:r>
    </w:p>
    <w:p>
      <w:r>
        <w:t>c. Lotka &amp; Volterra</w:t>
      </w:r>
    </w:p>
    <w:p>
      <w:r>
        <w:t>d. Ford-Walford</w:t>
      </w:r>
    </w:p>
    <w:p>
      <w:r>
        <w:t>65. BIDE means</w:t>
      </w:r>
    </w:p>
    <w:p>
      <w:r>
        <w:t>a. Birth-Interaction-Direction-Energetics</w:t>
      </w:r>
    </w:p>
    <w:p>
      <w:r>
        <w:t>b. Birth-Immigration-Death-Energetics</w:t>
      </w:r>
    </w:p>
    <w:p>
      <w:r>
        <w:t>c. Basic-Immigration-Direction-Emmigration</w:t>
      </w:r>
    </w:p>
    <w:p>
      <w:r>
        <w:t>d. Birth-Immigration-Death-Emmigration</w:t>
      </w:r>
    </w:p>
    <w:p>
      <w:r>
        <w:t>66. _______ or allelic drift is the change in the frequency of a gene variant (allele) in a population due to random sampling.</w:t>
      </w:r>
    </w:p>
    <w:p>
      <w:r>
        <w:t>a. Genetic drift</w:t>
      </w:r>
    </w:p>
    <w:p>
      <w:r>
        <w:t>b. mutation</w:t>
      </w:r>
    </w:p>
    <w:p>
      <w:r>
        <w:t>c. cloning</w:t>
      </w:r>
    </w:p>
    <w:p>
      <w:r>
        <w:t>d. cell division</w:t>
      </w:r>
    </w:p>
    <w:p>
      <w:r>
        <w:t>67. The _______ in the offspring are a sample of those in the parents, and chance has a role in determining whether a given individual survives and reproduces.</w:t>
      </w:r>
    </w:p>
    <w:p>
      <w:r>
        <w:t>a. variant</w:t>
      </w:r>
    </w:p>
    <w:p>
      <w:r>
        <w:t>b. pedigree</w:t>
      </w:r>
    </w:p>
    <w:p>
      <w:r>
        <w:t>c. alleles</w:t>
      </w:r>
    </w:p>
    <w:p>
      <w:r>
        <w:t>d. genes</w:t>
      </w:r>
    </w:p>
    <w:p>
      <w:r>
        <w:t>68. A population's __________is the fraction of the copies of one gene that share a particular form.</w:t>
      </w:r>
    </w:p>
    <w:p>
      <w:r>
        <w:t>a. allele frequency</w:t>
      </w:r>
    </w:p>
    <w:p>
      <w:r>
        <w:t>b. variant</w:t>
      </w:r>
    </w:p>
    <w:p>
      <w:r>
        <w:t>c. genetic drift</w:t>
      </w:r>
    </w:p>
    <w:p>
      <w:r>
        <w:t>d. clone</w:t>
      </w:r>
    </w:p>
    <w:p>
      <w:r>
        <w:t>69. A __________ is a group of fishes who have shared a particular event together during a particular time span.</w:t>
      </w:r>
    </w:p>
    <w:p>
      <w:r>
        <w:t>a. cohort</w:t>
      </w:r>
    </w:p>
    <w:p>
      <w:r>
        <w:t>b. pod</w:t>
      </w:r>
    </w:p>
    <w:p>
      <w:r>
        <w:t>c. metapopulation</w:t>
      </w:r>
    </w:p>
    <w:p>
      <w:r>
        <w:t>d. population</w:t>
      </w:r>
    </w:p>
    <w:p>
      <w:r>
        <w:t>70. A __________ is a sharp reduction in size of a population due to environmental stochastic events or human activities.</w:t>
      </w:r>
    </w:p>
    <w:p>
      <w:r>
        <w:t>a. population bottleneck</w:t>
      </w:r>
    </w:p>
    <w:p>
      <w:r>
        <w:t>b. crisis</w:t>
      </w:r>
    </w:p>
    <w:p>
      <w:r>
        <w:t>c. catastrophe</w:t>
      </w:r>
    </w:p>
    <w:p>
      <w:r>
        <w:t>d. population reduction</w:t>
      </w:r>
    </w:p>
    <w:p>
      <w:r>
        <w:t>71. Due to the smaller population size after a bottleneck event, the chance of __________ and genetic homogeneity increases and unfavoured alleles can accumulate.</w:t>
      </w:r>
    </w:p>
    <w:p>
      <w:r>
        <w:t>a. survival</w:t>
      </w:r>
    </w:p>
    <w:p>
      <w:r>
        <w:t>b. mortality</w:t>
      </w:r>
    </w:p>
    <w:p>
      <w:r>
        <w:t>c. growth</w:t>
      </w:r>
    </w:p>
    <w:p>
      <w:r>
        <w:t>d. inbreeding</w:t>
      </w:r>
    </w:p>
    <w:p>
      <w:r>
        <w:t>72. The ___________ of a biological species in an environment is the maximum population size of the species that the environment can sustain indefinitely, given the food, habitat, water and other necessities available in the environment.</w:t>
      </w:r>
    </w:p>
    <w:p>
      <w:r>
        <w:t>a. net population</w:t>
      </w:r>
    </w:p>
    <w:p>
      <w:r>
        <w:t>b. MSY</w:t>
      </w:r>
    </w:p>
    <w:p>
      <w:r>
        <w:t>c. carrying capacity</w:t>
      </w:r>
    </w:p>
    <w:p>
      <w:r>
        <w:t>d. stock density</w:t>
      </w:r>
    </w:p>
    <w:p>
      <w:r>
        <w:t>73. The ___________ describes how an organism or population responds to the distribution of resources and competitors (e.g., by growing when resources are abundant, and when predators, parasites and pathogens are scarce) and how it in turn alters those same factors (e.g., limiting access to resources by other organisms, acting as a food source for predators and a consumer of prey).</w:t>
      </w:r>
    </w:p>
    <w:p>
      <w:r>
        <w:t>a. ecological niche</w:t>
      </w:r>
    </w:p>
    <w:p>
      <w:r>
        <w:t>b. feeding habit</w:t>
      </w:r>
    </w:p>
    <w:p>
      <w:r>
        <w:t>c. habitat</w:t>
      </w:r>
    </w:p>
    <w:p>
      <w:r>
        <w:t>d. environment</w:t>
      </w:r>
    </w:p>
    <w:p>
      <w:r>
        <w:t>74. A logistic function or logistic curve is a common sigmoid function, given its name (in reference to its S-shape) in 1844 or 1845 by ___________who studied it in relation to population growth.</w:t>
      </w:r>
    </w:p>
    <w:p>
      <w:r>
        <w:t>a. Pierre François Verhulst</w:t>
      </w:r>
    </w:p>
    <w:p>
      <w:r>
        <w:t>b. Piere Francos Verhulst</w:t>
      </w:r>
    </w:p>
    <w:p>
      <w:r>
        <w:t>c. Piere Franz Verhulst</w:t>
      </w:r>
    </w:p>
    <w:p>
      <w:r>
        <w:t>d. Perez Franz Vershulst</w:t>
      </w:r>
    </w:p>
    <w:p>
      <w:r>
        <w:t>75. In a generalized logistic curve, the initial stage of growth is approximately __________ then, as saturation begins, the growth slows, and at maturity, growth stops.</w:t>
      </w:r>
    </w:p>
    <w:p>
      <w:r>
        <w:t>a. logistic</w:t>
      </w:r>
    </w:p>
    <w:p>
      <w:r>
        <w:t>b. slow</w:t>
      </w:r>
    </w:p>
    <w:p>
      <w:r>
        <w:t>c. exponential</w:t>
      </w:r>
    </w:p>
    <w:p>
      <w:r>
        <w:t>d. rapid</w:t>
      </w:r>
    </w:p>
    <w:p>
      <w:r>
        <w:t>76. ___________ describes the ways in which a given population grows and shrinks over time, as controlled by birth, death, and emigration or immigration.</w:t>
      </w:r>
    </w:p>
    <w:p>
      <w:r>
        <w:t>a. MSY</w:t>
      </w:r>
    </w:p>
    <w:p>
      <w:r>
        <w:t>b. population dynamics</w:t>
      </w:r>
    </w:p>
    <w:p>
      <w:r>
        <w:t>c. metapopulation</w:t>
      </w:r>
    </w:p>
    <w:p>
      <w:r>
        <w:t>d. VPA</w:t>
      </w:r>
    </w:p>
    <w:p>
      <w:r>
        <w:t>77. __________ means reaching a certain size or reproductive stage; in fisheries, it  usually refers to the age a fish can be caught and counted in nets.</w:t>
      </w:r>
    </w:p>
    <w:p>
      <w:r>
        <w:t>a. recruitment</w:t>
      </w:r>
    </w:p>
    <w:p>
      <w:r>
        <w:t>b. emigration</w:t>
      </w:r>
    </w:p>
    <w:p>
      <w:r>
        <w:t>c. immigration</w:t>
      </w:r>
    </w:p>
    <w:p>
      <w:r>
        <w:t>d. growth</w:t>
      </w:r>
    </w:p>
    <w:p>
      <w:r>
        <w:t>78. This measures the growth of individuals in size and length;   this is important in fisheries where the population is often measured in terms of biomass.</w:t>
      </w:r>
    </w:p>
    <w:p>
      <w:r>
        <w:t>a. growth rate</w:t>
      </w:r>
    </w:p>
    <w:p>
      <w:r>
        <w:t>b. population</w:t>
      </w:r>
    </w:p>
    <w:p>
      <w:r>
        <w:t>c. length-weight relationship</w:t>
      </w:r>
    </w:p>
    <w:p>
      <w:r>
        <w:t>d. stochastic growth</w:t>
      </w:r>
    </w:p>
    <w:p>
      <w:r>
        <w:t>79. ___________ includes harvest mortality and natural mortality.</w:t>
      </w:r>
    </w:p>
    <w:p>
      <w:r>
        <w:t>a. mortality</w:t>
      </w:r>
    </w:p>
    <w:p>
      <w:r>
        <w:t>b. absolute mortality</w:t>
      </w:r>
    </w:p>
    <w:p>
      <w:r>
        <w:t>d. standard mortality</w:t>
      </w:r>
    </w:p>
    <w:p>
      <w:r>
        <w:t>d. death</w:t>
      </w:r>
    </w:p>
    <w:p>
      <w:r>
        <w:t>80. __________ is the number of individuals that can be harvested from the population without affecting long term stability (average population size).</w:t>
      </w:r>
    </w:p>
    <w:p>
      <w:r>
        <w:t>a. stocking density</w:t>
      </w:r>
    </w:p>
    <w:p>
      <w:r>
        <w:t>b. harvest</w:t>
      </w:r>
    </w:p>
    <w:p>
      <w:r>
        <w:t>c. population</w:t>
      </w:r>
    </w:p>
    <w:p>
      <w:r>
        <w:t>d. harvestable surplus</w:t>
      </w:r>
    </w:p>
    <w:p>
      <w:r>
        <w:t>81. The harvest within the harvestable surplus is called ____________, where the harvest deaths are substituting for the deaths that would otherwise occur naturally.</w:t>
      </w:r>
    </w:p>
    <w:p>
      <w:r>
        <w:t>a. mortality</w:t>
      </w:r>
    </w:p>
    <w:p>
      <w:r>
        <w:t>b. compensatory mortality</w:t>
      </w:r>
    </w:p>
    <w:p>
      <w:r>
        <w:t>c. recruitment</w:t>
      </w:r>
    </w:p>
    <w:p>
      <w:r>
        <w:t>d. fishing effort</w:t>
      </w:r>
    </w:p>
    <w:p>
      <w:r>
        <w:t>82. Harvest beyond harvestable surplus is called ____________; this is the harvest in addition to all the animals that would have died naturally.</w:t>
      </w:r>
    </w:p>
    <w:p>
      <w:r>
        <w:t>a. compensatory mortality</w:t>
      </w:r>
    </w:p>
    <w:p>
      <w:r>
        <w:t>b. recruitment</w:t>
      </w:r>
    </w:p>
    <w:p>
      <w:r>
        <w:t>c. additive mortality</w:t>
      </w:r>
    </w:p>
    <w:p>
      <w:r>
        <w:t>d. birth</w:t>
      </w:r>
    </w:p>
    <w:p>
      <w:r>
        <w:t>83. The first principle of population dynamics is widely regarded as the exponential law of ___________.</w:t>
      </w:r>
    </w:p>
    <w:p>
      <w:r>
        <w:t>a. von Bertalanffy</w:t>
      </w:r>
    </w:p>
    <w:p>
      <w:r>
        <w:t>b. Malthus</w:t>
      </w:r>
    </w:p>
    <w:p>
      <w:r>
        <w:t>c. Schaefer</w:t>
      </w:r>
    </w:p>
    <w:p>
      <w:r>
        <w:t>d. Verhulst</w:t>
      </w:r>
    </w:p>
    <w:p>
      <w:r>
        <w:t>84. The early period in fish population dynamics studies was dominated by ___________ studies such as the work of Benjamin Gompertz and Pierre François Verhulst in the early 19th century, who refined and adjusted the Malthusian demographic model.</w:t>
      </w:r>
    </w:p>
    <w:p>
      <w:r>
        <w:t>a. virtual population analysis</w:t>
      </w:r>
    </w:p>
    <w:p>
      <w:r>
        <w:t>b. demographic</w:t>
      </w:r>
    </w:p>
    <w:p>
      <w:r>
        <w:t>c. logistic</w:t>
      </w:r>
    </w:p>
    <w:p>
      <w:r>
        <w:t>d. exponential</w:t>
      </w:r>
    </w:p>
    <w:p>
      <w:r>
        <w:t>85. A more general model formulation was proposed by __________ in 1959, by which the models of Gompertz, Verhulst and also Ludwig von Bertalanffy are covered as special cases of the general formulation.</w:t>
      </w:r>
    </w:p>
    <w:p>
      <w:r>
        <w:t>a. Nicholson</w:t>
      </w:r>
    </w:p>
    <w:p>
      <w:r>
        <w:t>b. Ricker</w:t>
      </w:r>
    </w:p>
    <w:p>
      <w:r>
        <w:t>c. Schaefer</w:t>
      </w:r>
    </w:p>
    <w:p>
      <w:r>
        <w:t>d. F.J. Richards</w:t>
      </w:r>
    </w:p>
    <w:p>
      <w:r>
        <w:t>86. The ___________ (usually denoted by N) is the number of individual organisms in a population.</w:t>
      </w:r>
    </w:p>
    <w:p>
      <w:r>
        <w:t>a. sample</w:t>
      </w:r>
    </w:p>
    <w:p>
      <w:r>
        <w:t>b. recruitment</w:t>
      </w:r>
    </w:p>
    <w:p>
      <w:r>
        <w:t>c. population size</w:t>
      </w:r>
    </w:p>
    <w:p>
      <w:r>
        <w:t>d. stock</w:t>
      </w:r>
    </w:p>
    <w:p>
      <w:r>
        <w:t>87. Sewall Wright defined __________, as the number of breeding individuals in an idealized population that would show the same amount of dispersion of allele frequencies under random genetic drift or the same amount of inbreeding as the population under consideration.</w:t>
      </w:r>
    </w:p>
    <w:p>
      <w:r>
        <w:t>a. effective population size</w:t>
      </w:r>
    </w:p>
    <w:p>
      <w:r>
        <w:t>b. fecundity</w:t>
      </w:r>
    </w:p>
    <w:p>
      <w:r>
        <w:t>c. population</w:t>
      </w:r>
    </w:p>
    <w:p>
      <w:r>
        <w:t>d. recruits</w:t>
      </w:r>
    </w:p>
    <w:p>
      <w:r>
        <w:t>88. It is a basic parameter in many models in population genetics.</w:t>
      </w:r>
    </w:p>
    <w:p>
      <w:r>
        <w:t>a. effective population size</w:t>
      </w:r>
    </w:p>
    <w:p>
      <w:r>
        <w:t>b. cohort</w:t>
      </w:r>
    </w:p>
    <w:p>
      <w:r>
        <w:t>c. fecundity</w:t>
      </w:r>
    </w:p>
    <w:p>
      <w:r>
        <w:t>d. stocking density</w:t>
      </w:r>
    </w:p>
    <w:p>
      <w:r>
        <w:t>89. __________ results in increased genetic drift.</w:t>
      </w:r>
    </w:p>
    <w:p>
      <w:r>
        <w:t>a. mortality</w:t>
      </w:r>
    </w:p>
    <w:p>
      <w:r>
        <w:t>b. overpopulation</w:t>
      </w:r>
    </w:p>
    <w:p>
      <w:r>
        <w:t>c. small population size</w:t>
      </w:r>
    </w:p>
    <w:p>
      <w:r>
        <w:t>d. climate change</w:t>
      </w:r>
    </w:p>
    <w:p>
      <w:r>
        <w:t>90. ___________ may indicate any case in which the population of any species of animal may exceed the carrying capacity of its ecological niche.</w:t>
      </w:r>
    </w:p>
    <w:p>
      <w:r>
        <w:t>a. overpopulation</w:t>
      </w:r>
    </w:p>
    <w:p>
      <w:r>
        <w:t>b. MSY</w:t>
      </w:r>
    </w:p>
    <w:p>
      <w:r>
        <w:t>c. high stocking density</w:t>
      </w:r>
    </w:p>
    <w:p>
      <w:r>
        <w:t>d. overstocking</w:t>
      </w:r>
    </w:p>
    <w:p>
      <w:r>
        <w:t>91. The ___________ is the smallest possible size at which a biological population can exist without facing extinction from natural disasters or demographic, environmental, or genetic stochasticity.</w:t>
      </w:r>
    </w:p>
    <w:p>
      <w:r>
        <w:t>a. extinct population</w:t>
      </w:r>
    </w:p>
    <w:p>
      <w:r>
        <w:t>b. genetic drift</w:t>
      </w:r>
    </w:p>
    <w:p>
      <w:r>
        <w:t>c. alleles</w:t>
      </w:r>
    </w:p>
    <w:p>
      <w:r>
        <w:t>d. minimum viable population</w:t>
      </w:r>
    </w:p>
    <w:p>
      <w:r>
        <w:t>92. Under the assumption of logistic growth, the MSY will be exactly at half the _________ of a species.</w:t>
      </w:r>
    </w:p>
    <w:p>
      <w:r>
        <w:t>a. age</w:t>
      </w:r>
    </w:p>
    <w:p>
      <w:r>
        <w:t>b. length</w:t>
      </w:r>
    </w:p>
    <w:p>
      <w:r>
        <w:t>c. survival</w:t>
      </w:r>
    </w:p>
    <w:p>
      <w:r>
        <w:t>d. carrying capacity</w:t>
      </w:r>
    </w:p>
    <w:p>
      <w:r>
        <w:t>93. _________ is the number of new young fish that enter a population in a given year.</w:t>
      </w:r>
    </w:p>
    <w:p>
      <w:r>
        <w:t>a. recruitment</w:t>
      </w:r>
    </w:p>
    <w:p>
      <w:r>
        <w:t>b. fecundity</w:t>
      </w:r>
    </w:p>
    <w:p>
      <w:r>
        <w:t>c. immigration</w:t>
      </w:r>
    </w:p>
    <w:p>
      <w:r>
        <w:t>d. emigration</w:t>
      </w:r>
    </w:p>
    <w:p>
      <w:r>
        <w:t>94. An operational model used by some fisheries for predicting acceptable level of fishing is the __________.</w:t>
      </w:r>
    </w:p>
    <w:p>
      <w:r>
        <w:t>a. regression model</w:t>
      </w:r>
    </w:p>
    <w:p>
      <w:r>
        <w:t>b. sustainable yield</w:t>
      </w:r>
    </w:p>
    <w:p>
      <w:r>
        <w:t>c. Virtual Population Analysis</w:t>
      </w:r>
    </w:p>
    <w:p>
      <w:r>
        <w:t>d. Harvest Control Rule</w:t>
      </w:r>
    </w:p>
    <w:p>
      <w:r>
        <w:t>95. ___________ occurs when fishing mortality has reached a level where the stock biomass has negative marginal growth; fish are being taken out of the water so quickly that the replenishment of stock by breeding slows down.</w:t>
      </w:r>
    </w:p>
    <w:p>
      <w:r>
        <w:t>a. extinction</w:t>
      </w:r>
    </w:p>
    <w:p>
      <w:r>
        <w:t>b. mortality</w:t>
      </w:r>
    </w:p>
    <w:p>
      <w:r>
        <w:t>c. biological overfishing</w:t>
      </w:r>
    </w:p>
    <w:p>
      <w:r>
        <w:t>d. asymptotic phase</w:t>
      </w:r>
    </w:p>
    <w:p>
      <w:r>
        <w:t>96. Individual fish populations experiencing a population boom may emigrate to a small population and rescue that population from extinction is called __________.</w:t>
      </w:r>
    </w:p>
    <w:p>
      <w:r>
        <w:t>a. extinction rescue</w:t>
      </w:r>
    </w:p>
    <w:p>
      <w:r>
        <w:t>b. rescue effort</w:t>
      </w:r>
    </w:p>
    <w:p>
      <w:r>
        <w:t>c. rehabilitation</w:t>
      </w:r>
    </w:p>
    <w:p>
      <w:r>
        <w:t>d. rescue effect</w:t>
      </w:r>
    </w:p>
    <w:p>
      <w:r>
        <w:t>97. ____________ occur when predators in a food chain suppress the abundance of their prey, thereby releasing the next lower trophic level from predation or herbivory.</w:t>
      </w:r>
    </w:p>
    <w:p>
      <w:r>
        <w:t>a. trophic cascades</w:t>
      </w:r>
    </w:p>
    <w:p>
      <w:r>
        <w:t>b. mortality</w:t>
      </w:r>
    </w:p>
    <w:p>
      <w:r>
        <w:t>c. competition</w:t>
      </w:r>
    </w:p>
    <w:p>
      <w:r>
        <w:t>d. carnivorouos</w:t>
      </w:r>
    </w:p>
    <w:p>
      <w:r>
        <w:t>98. __________ states that the decline of top predators in an ecosystem results in increased populations of medium-sized predators.</w:t>
      </w:r>
    </w:p>
    <w:p>
      <w:r>
        <w:t>a. mesopredator release hypothesis</w:t>
      </w:r>
    </w:p>
    <w:p>
      <w:r>
        <w:t>b. rescue effort</w:t>
      </w:r>
    </w:p>
    <w:p>
      <w:r>
        <w:t>c. rescue effect</w:t>
      </w:r>
    </w:p>
    <w:p>
      <w:r>
        <w:t>d. extinction rescue</w:t>
      </w:r>
    </w:p>
    <w:p>
      <w:r>
        <w:t>99. The individual growth model by __________ can be used to model the rate at which fish grow expressed as a differential equation of length (L) over time (T)..</w:t>
      </w:r>
    </w:p>
    <w:p>
      <w:r>
        <w:t>a. Von Bertallanfy</w:t>
      </w:r>
    </w:p>
    <w:p>
      <w:r>
        <w:t>b. Schaefer</w:t>
      </w:r>
    </w:p>
    <w:p>
      <w:r>
        <w:t>c. Verhulst</w:t>
      </w:r>
    </w:p>
    <w:p>
      <w:r>
        <w:t>d. Nicholson</w:t>
      </w:r>
    </w:p>
    <w:p>
      <w:r>
        <w:t>100. Credible, simple alternative to the Lotka-Volterra predator-prey model is  . . .</w:t>
      </w:r>
    </w:p>
    <w:p>
      <w:r>
        <w:t>a. Nicholson and Bailey</w:t>
      </w:r>
    </w:p>
    <w:p>
      <w:r>
        <w:t>b. ratio dependent or Arditi-Ginzburg</w:t>
      </w:r>
    </w:p>
    <w:p>
      <w:r>
        <w:t>c. Competitive Lotka-Voltera</w:t>
      </w:r>
    </w:p>
    <w:p>
      <w:r>
        <w:t>d. Gause's Competitive Exclusion Principle</w:t>
      </w:r>
    </w:p>
    <w:p>
      <w:r>
        <w:t>CapSet_F</w:t>
      </w:r>
    </w:p>
    <w:p>
      <w:r>
        <w:t>Answer 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