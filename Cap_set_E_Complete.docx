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CapSet_E</w:t>
      </w:r>
    </w:p>
    <w:p/>
    <w:p>
      <w:r>
        <w:rPr>
          <w:sz w:val="22"/>
        </w:rPr>
        <w:t>1. A science dealing with the occurrence, circulation, distribution and properties of the waters of the earth and its atmosphere.</w:t>
      </w:r>
    </w:p>
    <w:p>
      <w:r>
        <w:rPr>
          <w:sz w:val="22"/>
        </w:rPr>
        <w:t>a. Oceanology</w:t>
      </w:r>
    </w:p>
    <w:p>
      <w:r>
        <w:rPr>
          <w:sz w:val="22"/>
        </w:rPr>
        <w:t>b. Limnology</w:t>
      </w:r>
    </w:p>
    <w:p>
      <w:r>
        <w:rPr>
          <w:sz w:val="22"/>
        </w:rPr>
        <w:t>c. Hydrology</w:t>
      </w:r>
    </w:p>
    <w:p>
      <w:r>
        <w:rPr>
          <w:sz w:val="22"/>
        </w:rPr>
        <w:t>d. Potamology</w:t>
      </w:r>
    </w:p>
    <w:p>
      <w:r>
        <w:rPr>
          <w:sz w:val="22"/>
        </w:rPr>
        <w:t>2. A branch of knowledge that deals with the study of the sea, all its physical, chemical, geological and biological aspects.</w:t>
      </w:r>
    </w:p>
    <w:p>
      <w:r>
        <w:rPr>
          <w:sz w:val="22"/>
        </w:rPr>
        <w:t>a. Oceanology</w:t>
      </w:r>
    </w:p>
    <w:p>
      <w:r>
        <w:rPr>
          <w:sz w:val="22"/>
        </w:rPr>
        <w:t>b. Rheology</w:t>
      </w:r>
    </w:p>
    <w:p>
      <w:r>
        <w:rPr>
          <w:sz w:val="22"/>
        </w:rPr>
        <w:t>c. Hydrology</w:t>
      </w:r>
    </w:p>
    <w:p>
      <w:r>
        <w:rPr>
          <w:sz w:val="22"/>
        </w:rPr>
        <w:t>d. Oceanography</w:t>
      </w:r>
    </w:p>
    <w:p>
      <w:r>
        <w:rPr>
          <w:sz w:val="22"/>
        </w:rPr>
        <w:t>3. The study of biological productivity of inland bodies of water and the causal influences that determine it. Its domain is the lakes, reservoirs, rivers, swamps, estuaries and inland coast.</w:t>
      </w:r>
    </w:p>
    <w:p>
      <w:r>
        <w:rPr>
          <w:sz w:val="22"/>
        </w:rPr>
        <w:t>a. Rheology</w:t>
      </w:r>
    </w:p>
    <w:p>
      <w:r>
        <w:rPr>
          <w:sz w:val="22"/>
        </w:rPr>
        <w:t>b. Limnology</w:t>
      </w:r>
    </w:p>
    <w:p>
      <w:r>
        <w:rPr>
          <w:sz w:val="22"/>
        </w:rPr>
        <w:t>c. Potamology</w:t>
      </w:r>
    </w:p>
    <w:p>
      <w:r>
        <w:rPr>
          <w:sz w:val="22"/>
        </w:rPr>
        <w:t>d. Hydrology</w:t>
      </w:r>
    </w:p>
    <w:p>
      <w:r>
        <w:rPr>
          <w:sz w:val="22"/>
        </w:rPr>
        <w:t>4. The study of running waters.</w:t>
      </w:r>
    </w:p>
    <w:p>
      <w:r>
        <w:rPr>
          <w:sz w:val="22"/>
        </w:rPr>
        <w:t>a. Rheology</w:t>
      </w:r>
    </w:p>
    <w:p>
      <w:r>
        <w:rPr>
          <w:sz w:val="22"/>
        </w:rPr>
        <w:t>b. Potamology</w:t>
      </w:r>
    </w:p>
    <w:p>
      <w:r>
        <w:rPr>
          <w:sz w:val="22"/>
        </w:rPr>
        <w:t>c. Hydrology</w:t>
      </w:r>
    </w:p>
    <w:p>
      <w:r>
        <w:rPr>
          <w:sz w:val="22"/>
        </w:rPr>
        <w:t>d. Oceanology</w:t>
      </w:r>
    </w:p>
    <w:p>
      <w:r>
        <w:rPr>
          <w:sz w:val="22"/>
        </w:rPr>
        <w:t>5. The study of rivers and river system.</w:t>
      </w:r>
    </w:p>
    <w:p>
      <w:r>
        <w:rPr>
          <w:sz w:val="22"/>
        </w:rPr>
        <w:t>a. Rheology</w:t>
      </w:r>
    </w:p>
    <w:p>
      <w:r>
        <w:rPr>
          <w:sz w:val="22"/>
        </w:rPr>
        <w:t>b. Potamology</w:t>
      </w:r>
    </w:p>
    <w:p>
      <w:r>
        <w:rPr>
          <w:sz w:val="22"/>
        </w:rPr>
        <w:t>c. Hydrology</w:t>
      </w:r>
    </w:p>
    <w:p>
      <w:r>
        <w:rPr>
          <w:sz w:val="22"/>
        </w:rPr>
        <w:t>d. Limnology</w:t>
      </w:r>
    </w:p>
    <w:p>
      <w:r>
        <w:rPr>
          <w:sz w:val="22"/>
        </w:rPr>
        <w:t>6. A body of water that is generally calm, quietly occupying its basin and is exemplified by lakes.</w:t>
      </w:r>
    </w:p>
    <w:p>
      <w:r>
        <w:rPr>
          <w:sz w:val="22"/>
        </w:rPr>
        <w:t>a. lentic</w:t>
      </w:r>
    </w:p>
    <w:p>
      <w:r>
        <w:rPr>
          <w:sz w:val="22"/>
        </w:rPr>
        <w:t>b. lotic</w:t>
      </w:r>
    </w:p>
    <w:p>
      <w:r>
        <w:rPr>
          <w:sz w:val="22"/>
        </w:rPr>
        <w:t>c. oceans</w:t>
      </w:r>
    </w:p>
    <w:p>
      <w:r>
        <w:rPr>
          <w:sz w:val="22"/>
        </w:rPr>
        <w:t>d. waters</w:t>
      </w:r>
    </w:p>
    <w:p>
      <w:r>
        <w:rPr>
          <w:sz w:val="22"/>
        </w:rPr>
        <w:t>7. Genetic sequence in standing waters.</w:t>
      </w:r>
    </w:p>
    <w:p>
      <w:r>
        <w:rPr>
          <w:sz w:val="22"/>
        </w:rPr>
        <w:t>a. extension</w:t>
      </w:r>
    </w:p>
    <w:p>
      <w:r>
        <w:rPr>
          <w:sz w:val="22"/>
        </w:rPr>
        <w:t>b. regeneration</w:t>
      </w:r>
    </w:p>
    <w:p>
      <w:r>
        <w:rPr>
          <w:sz w:val="22"/>
        </w:rPr>
        <w:t>c. extinction</w:t>
      </w:r>
    </w:p>
    <w:p>
      <w:r>
        <w:rPr>
          <w:sz w:val="22"/>
        </w:rPr>
        <w:t>d. lake – pond – pool – swamp</w:t>
      </w:r>
    </w:p>
    <w:p>
      <w:r>
        <w:rPr>
          <w:sz w:val="22"/>
        </w:rPr>
        <w:t>8. Succession in lentic series.</w:t>
      </w:r>
    </w:p>
    <w:p>
      <w:r>
        <w:rPr>
          <w:sz w:val="22"/>
        </w:rPr>
        <w:t>a. extension</w:t>
      </w:r>
    </w:p>
    <w:p>
      <w:r>
        <w:rPr>
          <w:sz w:val="22"/>
        </w:rPr>
        <w:t>b. regeneration</w:t>
      </w:r>
    </w:p>
    <w:p>
      <w:r>
        <w:rPr>
          <w:sz w:val="22"/>
        </w:rPr>
        <w:t>c. extinction</w:t>
      </w:r>
    </w:p>
    <w:p>
      <w:r>
        <w:rPr>
          <w:sz w:val="22"/>
        </w:rPr>
        <w:t>d. lake – swamp series</w:t>
      </w:r>
    </w:p>
    <w:p>
      <w:r>
        <w:rPr>
          <w:sz w:val="22"/>
        </w:rPr>
        <w:t>9. A body of standing water, completely isolated from the sea and having an area of open water, sufficiently large to produce somewhere in its periphery a barren-wave swept shore.</w:t>
      </w:r>
    </w:p>
    <w:p>
      <w:r>
        <w:rPr>
          <w:sz w:val="22"/>
        </w:rPr>
        <w:t>a. lake</w:t>
      </w:r>
    </w:p>
    <w:p>
      <w:r>
        <w:rPr>
          <w:sz w:val="22"/>
        </w:rPr>
        <w:t>b. lagoon</w:t>
      </w:r>
    </w:p>
    <w:p>
      <w:r>
        <w:rPr>
          <w:sz w:val="22"/>
        </w:rPr>
        <w:t>c. estuary</w:t>
      </w:r>
    </w:p>
    <w:p>
      <w:r>
        <w:rPr>
          <w:sz w:val="22"/>
        </w:rPr>
        <w:t>d. standing water</w:t>
      </w:r>
    </w:p>
    <w:p>
      <w:r>
        <w:rPr>
          <w:sz w:val="22"/>
        </w:rPr>
        <w:t>10. Generally connotes a small, quiet body of standing water with rooted plants growing across it.</w:t>
      </w:r>
    </w:p>
    <w:p>
      <w:r>
        <w:rPr>
          <w:sz w:val="22"/>
        </w:rPr>
        <w:t>a. swamp</w:t>
      </w:r>
    </w:p>
    <w:p>
      <w:r>
        <w:rPr>
          <w:sz w:val="22"/>
        </w:rPr>
        <w:t>b. pool</w:t>
      </w:r>
    </w:p>
    <w:p>
      <w:r>
        <w:rPr>
          <w:sz w:val="22"/>
        </w:rPr>
        <w:t>c. pond</w:t>
      </w:r>
    </w:p>
    <w:p>
      <w:r>
        <w:rPr>
          <w:sz w:val="22"/>
        </w:rPr>
        <w:t>d. marsh land</w:t>
      </w:r>
    </w:p>
    <w:p>
      <w:r>
        <w:rPr>
          <w:sz w:val="22"/>
        </w:rPr>
        <w:t>11. Usually considered as a pot hole which becomes filled up of water during wet seasons and dries up when dry season.</w:t>
      </w:r>
    </w:p>
    <w:p>
      <w:r>
        <w:rPr>
          <w:sz w:val="22"/>
        </w:rPr>
        <w:t>a. swamp</w:t>
      </w:r>
    </w:p>
    <w:p>
      <w:r>
        <w:rPr>
          <w:sz w:val="22"/>
        </w:rPr>
        <w:t>b. pool</w:t>
      </w:r>
    </w:p>
    <w:p>
      <w:r>
        <w:rPr>
          <w:sz w:val="22"/>
        </w:rPr>
        <w:t>c. pond</w:t>
      </w:r>
    </w:p>
    <w:p>
      <w:r>
        <w:rPr>
          <w:sz w:val="22"/>
        </w:rPr>
        <w:t>d. marsh</w:t>
      </w:r>
    </w:p>
    <w:p>
      <w:r>
        <w:rPr>
          <w:sz w:val="22"/>
        </w:rPr>
        <w:t>12. Artificial lake</w:t>
      </w:r>
    </w:p>
    <w:p>
      <w:r>
        <w:rPr>
          <w:sz w:val="22"/>
        </w:rPr>
        <w:t>a. man-made</w:t>
      </w:r>
    </w:p>
    <w:p>
      <w:r>
        <w:rPr>
          <w:sz w:val="22"/>
        </w:rPr>
        <w:t>b. reservoir</w:t>
      </w:r>
    </w:p>
    <w:p>
      <w:r>
        <w:rPr>
          <w:sz w:val="22"/>
        </w:rPr>
        <w:t>c. dam</w:t>
      </w:r>
    </w:p>
    <w:p>
      <w:r>
        <w:rPr>
          <w:sz w:val="22"/>
        </w:rPr>
        <w:t>d. all</w:t>
      </w:r>
    </w:p>
    <w:p>
      <w:r>
        <w:rPr>
          <w:sz w:val="22"/>
        </w:rPr>
        <w:t>13. Body of water which has been claimed as ‘washed habitat’.</w:t>
      </w:r>
    </w:p>
    <w:p>
      <w:r>
        <w:rPr>
          <w:sz w:val="22"/>
        </w:rPr>
        <w:t>a. pool</w:t>
      </w:r>
    </w:p>
    <w:p>
      <w:r>
        <w:rPr>
          <w:sz w:val="22"/>
        </w:rPr>
        <w:t>b. lotic</w:t>
      </w:r>
    </w:p>
    <w:p>
      <w:r>
        <w:rPr>
          <w:sz w:val="22"/>
        </w:rPr>
        <w:t>c. lentic</w:t>
      </w:r>
    </w:p>
    <w:p>
      <w:r>
        <w:rPr>
          <w:sz w:val="22"/>
        </w:rPr>
        <w:t>d. rivers</w:t>
      </w:r>
    </w:p>
    <w:p>
      <w:r>
        <w:rPr>
          <w:sz w:val="22"/>
        </w:rPr>
        <w:t>14. Considered as “the source”.</w:t>
      </w:r>
    </w:p>
    <w:p>
      <w:r>
        <w:rPr>
          <w:sz w:val="22"/>
        </w:rPr>
        <w:t>a. reservoir</w:t>
      </w:r>
    </w:p>
    <w:p>
      <w:r>
        <w:rPr>
          <w:sz w:val="22"/>
        </w:rPr>
        <w:t>b. main waters</w:t>
      </w:r>
    </w:p>
    <w:p>
      <w:r>
        <w:rPr>
          <w:sz w:val="22"/>
        </w:rPr>
        <w:t>c. spring</w:t>
      </w:r>
    </w:p>
    <w:p>
      <w:r>
        <w:rPr>
          <w:sz w:val="22"/>
        </w:rPr>
        <w:t>d. tributaries</w:t>
      </w:r>
    </w:p>
    <w:p>
      <w:r>
        <w:rPr>
          <w:sz w:val="22"/>
        </w:rPr>
        <w:t>15. When the water flows from spring mouth with the gradient, it is considered as what type of spring?</w:t>
      </w:r>
    </w:p>
    <w:p>
      <w:r>
        <w:rPr>
          <w:sz w:val="22"/>
        </w:rPr>
        <w:t>a. rheokrenes</w:t>
      </w:r>
    </w:p>
    <w:p>
      <w:r>
        <w:rPr>
          <w:sz w:val="22"/>
        </w:rPr>
        <w:t>b. limnokrenes</w:t>
      </w:r>
    </w:p>
    <w:p>
      <w:r>
        <w:rPr>
          <w:sz w:val="22"/>
        </w:rPr>
        <w:t>c. helokrenes</w:t>
      </w:r>
    </w:p>
    <w:p>
      <w:r>
        <w:rPr>
          <w:sz w:val="22"/>
        </w:rPr>
        <w:t>d. springs</w:t>
      </w:r>
    </w:p>
    <w:p>
      <w:r>
        <w:rPr>
          <w:sz w:val="22"/>
        </w:rPr>
        <w:t>16. When water comes out from bottom of the basin, then it ______________ type of spring.</w:t>
      </w:r>
    </w:p>
    <w:p>
      <w:r>
        <w:rPr>
          <w:sz w:val="22"/>
        </w:rPr>
        <w:t>a. rheokrenes</w:t>
      </w:r>
    </w:p>
    <w:p>
      <w:r>
        <w:rPr>
          <w:sz w:val="22"/>
        </w:rPr>
        <w:t>b. limnokrenes</w:t>
      </w:r>
    </w:p>
    <w:p>
      <w:r>
        <w:rPr>
          <w:sz w:val="22"/>
        </w:rPr>
        <w:t>c. helokrenes</w:t>
      </w:r>
    </w:p>
    <w:p>
      <w:r>
        <w:rPr>
          <w:sz w:val="22"/>
        </w:rPr>
        <w:t>d. springs</w:t>
      </w:r>
    </w:p>
    <w:p>
      <w:r>
        <w:rPr>
          <w:sz w:val="22"/>
        </w:rPr>
        <w:t>17. When the water oozes out of the ground diffusely and produces a marshy place, then those springs are?</w:t>
      </w:r>
    </w:p>
    <w:p>
      <w:r>
        <w:rPr>
          <w:sz w:val="22"/>
        </w:rPr>
        <w:t>a. rheokrenes</w:t>
      </w:r>
    </w:p>
    <w:p>
      <w:r>
        <w:rPr>
          <w:sz w:val="22"/>
        </w:rPr>
        <w:t>b. limnokrenes</w:t>
      </w:r>
    </w:p>
    <w:p>
      <w:r>
        <w:rPr>
          <w:sz w:val="22"/>
        </w:rPr>
        <w:t>c. helokrenes</w:t>
      </w:r>
    </w:p>
    <w:p>
      <w:r>
        <w:rPr>
          <w:sz w:val="22"/>
        </w:rPr>
        <w:t>d. springs</w:t>
      </w:r>
    </w:p>
    <w:p>
      <w:r>
        <w:rPr>
          <w:sz w:val="22"/>
        </w:rPr>
        <w:t>18. It emerges from an overflow of a spring, it could be considered as pool springs.</w:t>
      </w:r>
    </w:p>
    <w:p>
      <w:r>
        <w:rPr>
          <w:sz w:val="22"/>
        </w:rPr>
        <w:t>a. tributaries</w:t>
      </w:r>
    </w:p>
    <w:p>
      <w:r>
        <w:rPr>
          <w:sz w:val="22"/>
        </w:rPr>
        <w:t>b. brook</w:t>
      </w:r>
    </w:p>
    <w:p>
      <w:r>
        <w:rPr>
          <w:sz w:val="22"/>
        </w:rPr>
        <w:t>c. creek</w:t>
      </w:r>
    </w:p>
    <w:p>
      <w:r>
        <w:rPr>
          <w:sz w:val="22"/>
        </w:rPr>
        <w:t>d. stream</w:t>
      </w:r>
    </w:p>
    <w:p>
      <w:r>
        <w:rPr>
          <w:sz w:val="22"/>
        </w:rPr>
        <w:t>19. Considered as tributary of outflow of a brook.</w:t>
      </w:r>
    </w:p>
    <w:p>
      <w:r>
        <w:rPr>
          <w:sz w:val="22"/>
        </w:rPr>
        <w:t>a. tributaries</w:t>
      </w:r>
    </w:p>
    <w:p>
      <w:r>
        <w:rPr>
          <w:sz w:val="22"/>
        </w:rPr>
        <w:t>b. brook</w:t>
      </w:r>
    </w:p>
    <w:p>
      <w:r>
        <w:rPr>
          <w:sz w:val="22"/>
        </w:rPr>
        <w:t>c. creeks</w:t>
      </w:r>
    </w:p>
    <w:p>
      <w:r>
        <w:rPr>
          <w:sz w:val="22"/>
        </w:rPr>
        <w:t>d. stream</w:t>
      </w:r>
    </w:p>
    <w:p>
      <w:r>
        <w:rPr>
          <w:sz w:val="22"/>
        </w:rPr>
        <w:t>20. Its entire water mass is independent of all secondary movements taking place in it. It flows more or less rapidly so that the shore and bottom are continually bath by new water. Its load moves in a more or less definite pattern and follows the course of least resistance toward a lower elevation. Its channels usually end to the sea where it drains.</w:t>
      </w:r>
    </w:p>
    <w:p>
      <w:r>
        <w:rPr>
          <w:sz w:val="22"/>
        </w:rPr>
        <w:t>a. estuary</w:t>
      </w:r>
    </w:p>
    <w:p>
      <w:r>
        <w:rPr>
          <w:sz w:val="22"/>
        </w:rPr>
        <w:t>b. oceans</w:t>
      </w:r>
    </w:p>
    <w:p>
      <w:r>
        <w:rPr>
          <w:sz w:val="22"/>
        </w:rPr>
        <w:t>c. lakes</w:t>
      </w:r>
    </w:p>
    <w:p>
      <w:r>
        <w:rPr>
          <w:sz w:val="22"/>
        </w:rPr>
        <w:t>d. rivers</w:t>
      </w:r>
    </w:p>
    <w:p>
      <w:r>
        <w:rPr>
          <w:sz w:val="22"/>
        </w:rPr>
        <w:t>21. A semi-enclosed coastal body of water which has a free connection with the open sea. It is strongly affected by tidal action and within it, seawater is mixed and usually diluted with freshwater from land drainage.</w:t>
      </w:r>
    </w:p>
    <w:p>
      <w:r>
        <w:rPr>
          <w:sz w:val="22"/>
        </w:rPr>
        <w:t>a. coastal one</w:t>
      </w:r>
    </w:p>
    <w:p>
      <w:r>
        <w:rPr>
          <w:sz w:val="22"/>
        </w:rPr>
        <w:t>b. estuary</w:t>
      </w:r>
    </w:p>
    <w:p>
      <w:r>
        <w:rPr>
          <w:sz w:val="22"/>
        </w:rPr>
        <w:t>c. lagoon</w:t>
      </w:r>
    </w:p>
    <w:p>
      <w:r>
        <w:rPr>
          <w:sz w:val="22"/>
        </w:rPr>
        <w:t>d. delta</w:t>
      </w:r>
    </w:p>
    <w:p>
      <w:r>
        <w:rPr>
          <w:sz w:val="22"/>
        </w:rPr>
        <w:t>22. The groundwater reservoir in the country extend up to at least __________.</w:t>
      </w:r>
    </w:p>
    <w:p>
      <w:r>
        <w:rPr>
          <w:sz w:val="22"/>
        </w:rPr>
        <w:t>a. 56, 000km2</w:t>
      </w:r>
    </w:p>
    <w:p>
      <w:r>
        <w:rPr>
          <w:sz w:val="22"/>
        </w:rPr>
        <w:t>b. 100, 00 km2</w:t>
      </w:r>
    </w:p>
    <w:p>
      <w:r>
        <w:rPr>
          <w:sz w:val="22"/>
        </w:rPr>
        <w:t>c. 56, 000m3</w:t>
      </w:r>
    </w:p>
    <w:p>
      <w:r>
        <w:rPr>
          <w:sz w:val="22"/>
        </w:rPr>
        <w:t>d. 100, 000ha</w:t>
      </w:r>
    </w:p>
    <w:p>
      <w:r>
        <w:rPr>
          <w:sz w:val="22"/>
        </w:rPr>
        <w:t>23. The largest river in the country.</w:t>
      </w:r>
    </w:p>
    <w:p>
      <w:r>
        <w:rPr>
          <w:sz w:val="22"/>
        </w:rPr>
        <w:t>a. Agusan River</w:t>
      </w:r>
    </w:p>
    <w:p>
      <w:r>
        <w:rPr>
          <w:sz w:val="22"/>
        </w:rPr>
        <w:t>b. Agno River</w:t>
      </w:r>
    </w:p>
    <w:p>
      <w:r>
        <w:rPr>
          <w:sz w:val="22"/>
        </w:rPr>
        <w:t>c. Laguna River</w:t>
      </w:r>
    </w:p>
    <w:p>
      <w:r>
        <w:rPr>
          <w:sz w:val="22"/>
        </w:rPr>
        <w:t>d. Cagayan River</w:t>
      </w:r>
    </w:p>
    <w:p>
      <w:r>
        <w:rPr>
          <w:sz w:val="22"/>
        </w:rPr>
        <w:t>24. The origin of most lakes in the Philippines is closely related to _______________.</w:t>
      </w:r>
    </w:p>
    <w:p>
      <w:r>
        <w:rPr>
          <w:sz w:val="22"/>
        </w:rPr>
        <w:t>a. Tectonic activity</w:t>
      </w:r>
    </w:p>
    <w:p>
      <w:r>
        <w:rPr>
          <w:sz w:val="22"/>
        </w:rPr>
        <w:t>b. Biologically-produced</w:t>
      </w:r>
    </w:p>
    <w:p>
      <w:r>
        <w:rPr>
          <w:sz w:val="22"/>
        </w:rPr>
        <w:t>c. Volcanic and Seismic activities</w:t>
      </w:r>
    </w:p>
    <w:p>
      <w:r>
        <w:rPr>
          <w:sz w:val="22"/>
        </w:rPr>
        <w:t>d. Glacial</w:t>
      </w:r>
    </w:p>
    <w:p>
      <w:r>
        <w:rPr>
          <w:sz w:val="22"/>
        </w:rPr>
        <w:t>25. The following are non-distractive uses of water resources except . . .</w:t>
      </w:r>
    </w:p>
    <w:p>
      <w:r>
        <w:rPr>
          <w:sz w:val="22"/>
        </w:rPr>
        <w:t>a. Agriculture</w:t>
      </w:r>
    </w:p>
    <w:p>
      <w:r>
        <w:rPr>
          <w:sz w:val="22"/>
        </w:rPr>
        <w:t>b. Industrial activities</w:t>
      </w:r>
    </w:p>
    <w:p>
      <w:r>
        <w:rPr>
          <w:sz w:val="22"/>
        </w:rPr>
        <w:t>c. Quarrying</w:t>
      </w:r>
    </w:p>
    <w:p>
      <w:r>
        <w:rPr>
          <w:sz w:val="22"/>
        </w:rPr>
        <w:t>d. Recreation</w:t>
      </w:r>
    </w:p>
    <w:p>
      <w:r>
        <w:rPr>
          <w:sz w:val="22"/>
        </w:rPr>
        <w:t>26. It is concerned with assessment utilization and conservation of a resource with the objective of maintaining the resource to provide maximum sustainable yield.</w:t>
      </w:r>
    </w:p>
    <w:p>
      <w:r>
        <w:rPr>
          <w:sz w:val="22"/>
        </w:rPr>
        <w:t>a. Production</w:t>
      </w:r>
    </w:p>
    <w:p>
      <w:r>
        <w:rPr>
          <w:sz w:val="22"/>
        </w:rPr>
        <w:t>b. Resource utilization</w:t>
      </w:r>
    </w:p>
    <w:p>
      <w:r>
        <w:rPr>
          <w:sz w:val="22"/>
        </w:rPr>
        <w:t>c. Conservation measures</w:t>
      </w:r>
    </w:p>
    <w:p>
      <w:r>
        <w:rPr>
          <w:sz w:val="22"/>
        </w:rPr>
        <w:t>d. Resource management</w:t>
      </w:r>
    </w:p>
    <w:p>
      <w:r>
        <w:rPr>
          <w:sz w:val="22"/>
        </w:rPr>
        <w:t>27. This includes collection and evaluation of facts concerning the resource, based on basic statistics on the physical, chemical and biological aspects of the resource. It may also include social-economic, marketing and utilization aspects.</w:t>
      </w:r>
    </w:p>
    <w:p>
      <w:r>
        <w:rPr>
          <w:sz w:val="22"/>
        </w:rPr>
        <w:t>a. Resource utilization</w:t>
      </w:r>
    </w:p>
    <w:p>
      <w:r>
        <w:rPr>
          <w:sz w:val="22"/>
        </w:rPr>
        <w:t>b. Assessment</w:t>
      </w:r>
    </w:p>
    <w:p>
      <w:r>
        <w:rPr>
          <w:sz w:val="22"/>
        </w:rPr>
        <w:t>c. Resource management</w:t>
      </w:r>
    </w:p>
    <w:p>
      <w:r>
        <w:rPr>
          <w:sz w:val="22"/>
        </w:rPr>
        <w:t>d. Mapping</w:t>
      </w:r>
    </w:p>
    <w:p>
      <w:r>
        <w:rPr>
          <w:sz w:val="22"/>
        </w:rPr>
        <w:t>28. This include the aggregate of the measures rendering possible the optimum sustainable yield from those resources so as to secure a maximum supply of food and other fishery products.</w:t>
      </w:r>
    </w:p>
    <w:p>
      <w:r>
        <w:rPr>
          <w:sz w:val="22"/>
        </w:rPr>
        <w:t>a. Management</w:t>
      </w:r>
    </w:p>
    <w:p>
      <w:r>
        <w:rPr>
          <w:sz w:val="22"/>
        </w:rPr>
        <w:t>b. Conservation</w:t>
      </w:r>
    </w:p>
    <w:p>
      <w:r>
        <w:rPr>
          <w:sz w:val="22"/>
        </w:rPr>
        <w:t>c. Utilization</w:t>
      </w:r>
    </w:p>
    <w:p>
      <w:r>
        <w:rPr>
          <w:sz w:val="22"/>
        </w:rPr>
        <w:t>d. Policy</w:t>
      </w:r>
    </w:p>
    <w:p>
      <w:r>
        <w:rPr>
          <w:sz w:val="22"/>
        </w:rPr>
        <w:t>29. Mass of water per unit volume.</w:t>
      </w:r>
    </w:p>
    <w:p>
      <w:r>
        <w:rPr>
          <w:sz w:val="22"/>
        </w:rPr>
        <w:t>a. Kilo</w:t>
      </w:r>
    </w:p>
    <w:p>
      <w:r>
        <w:rPr>
          <w:sz w:val="22"/>
        </w:rPr>
        <w:t>b. salinity</w:t>
      </w:r>
    </w:p>
    <w:p>
      <w:r>
        <w:rPr>
          <w:sz w:val="22"/>
        </w:rPr>
        <w:t>c. density</w:t>
      </w:r>
    </w:p>
    <w:p>
      <w:r>
        <w:rPr>
          <w:sz w:val="22"/>
        </w:rPr>
        <w:t>d. volume</w:t>
      </w:r>
    </w:p>
    <w:p>
      <w:r>
        <w:rPr>
          <w:sz w:val="22"/>
        </w:rPr>
        <w:t>30. Result from unabsorbed light rays remaining from incident light.</w:t>
      </w:r>
    </w:p>
    <w:p>
      <w:r>
        <w:rPr>
          <w:sz w:val="22"/>
        </w:rPr>
        <w:t>a. color</w:t>
      </w:r>
    </w:p>
    <w:p>
      <w:r>
        <w:rPr>
          <w:sz w:val="22"/>
        </w:rPr>
        <w:t>b. total</w:t>
      </w:r>
    </w:p>
    <w:p>
      <w:r>
        <w:rPr>
          <w:sz w:val="22"/>
        </w:rPr>
        <w:t>c. turbidity</w:t>
      </w:r>
    </w:p>
    <w:p>
      <w:r>
        <w:rPr>
          <w:sz w:val="22"/>
        </w:rPr>
        <w:t>d. transparency</w:t>
      </w:r>
    </w:p>
    <w:p>
      <w:r>
        <w:rPr>
          <w:sz w:val="22"/>
        </w:rPr>
        <w:t>31. Color that is caused by substances in true solution or in colloidal suspension.</w:t>
      </w:r>
    </w:p>
    <w:p>
      <w:r>
        <w:rPr>
          <w:sz w:val="22"/>
        </w:rPr>
        <w:t>a. false color</w:t>
      </w:r>
    </w:p>
    <w:p>
      <w:r>
        <w:rPr>
          <w:sz w:val="22"/>
        </w:rPr>
        <w:t>b. apparent color</w:t>
      </w:r>
    </w:p>
    <w:p>
      <w:r>
        <w:rPr>
          <w:sz w:val="22"/>
        </w:rPr>
        <w:t>c. illumination</w:t>
      </w:r>
    </w:p>
    <w:p>
      <w:r>
        <w:rPr>
          <w:sz w:val="22"/>
        </w:rPr>
        <w:t>d. true color</w:t>
      </w:r>
    </w:p>
    <w:p>
      <w:r>
        <w:rPr>
          <w:sz w:val="22"/>
        </w:rPr>
        <w:t>32. Color that is caused by suspended particulate matter.</w:t>
      </w:r>
    </w:p>
    <w:p>
      <w:r>
        <w:rPr>
          <w:sz w:val="22"/>
        </w:rPr>
        <w:t>a. false color</w:t>
      </w:r>
    </w:p>
    <w:p>
      <w:r>
        <w:rPr>
          <w:sz w:val="22"/>
        </w:rPr>
        <w:t>b. apparent color</w:t>
      </w:r>
    </w:p>
    <w:p>
      <w:r>
        <w:rPr>
          <w:sz w:val="22"/>
        </w:rPr>
        <w:t>c. illumination</w:t>
      </w:r>
    </w:p>
    <w:p>
      <w:r>
        <w:rPr>
          <w:sz w:val="22"/>
        </w:rPr>
        <w:t>d. true color</w:t>
      </w:r>
    </w:p>
    <w:p>
      <w:r>
        <w:rPr>
          <w:sz w:val="22"/>
        </w:rPr>
        <w:t>33. Refers to decreased ability of water to transmit light.</w:t>
      </w:r>
    </w:p>
    <w:p>
      <w:r>
        <w:rPr>
          <w:sz w:val="22"/>
        </w:rPr>
        <w:t>a. chemical characteristic</w:t>
      </w:r>
    </w:p>
    <w:p>
      <w:r>
        <w:rPr>
          <w:sz w:val="22"/>
        </w:rPr>
        <w:t>b. nutrient content</w:t>
      </w:r>
    </w:p>
    <w:p>
      <w:r>
        <w:rPr>
          <w:sz w:val="22"/>
        </w:rPr>
        <w:t>c. water quality</w:t>
      </w:r>
    </w:p>
    <w:p>
      <w:r>
        <w:rPr>
          <w:sz w:val="22"/>
        </w:rPr>
        <w:t>d. turbidity</w:t>
      </w:r>
    </w:p>
    <w:p>
      <w:r>
        <w:rPr>
          <w:sz w:val="22"/>
        </w:rPr>
        <w:t>34. Which does not belong to the group?</w:t>
      </w:r>
    </w:p>
    <w:p>
      <w:r>
        <w:rPr>
          <w:sz w:val="22"/>
        </w:rPr>
        <w:t>a. vegetation</w:t>
      </w:r>
    </w:p>
    <w:p>
      <w:r>
        <w:rPr>
          <w:sz w:val="22"/>
        </w:rPr>
        <w:t>b. total solids</w:t>
      </w:r>
    </w:p>
    <w:p>
      <w:r>
        <w:rPr>
          <w:sz w:val="22"/>
        </w:rPr>
        <w:t>c. salinity</w:t>
      </w:r>
    </w:p>
    <w:p>
      <w:r>
        <w:rPr>
          <w:sz w:val="22"/>
        </w:rPr>
        <w:t>d. Particulate organic matter</w:t>
      </w:r>
    </w:p>
    <w:p>
      <w:r>
        <w:rPr>
          <w:sz w:val="22"/>
        </w:rPr>
        <w:t>35. Total concentration of base in water.</w:t>
      </w:r>
    </w:p>
    <w:p>
      <w:r>
        <w:rPr>
          <w:sz w:val="22"/>
        </w:rPr>
        <w:t>a. DOM</w:t>
      </w:r>
    </w:p>
    <w:p>
      <w:r>
        <w:rPr>
          <w:sz w:val="22"/>
        </w:rPr>
        <w:t>b. DO</w:t>
      </w:r>
    </w:p>
    <w:p>
      <w:r>
        <w:rPr>
          <w:sz w:val="22"/>
        </w:rPr>
        <w:t>c. total hardness</w:t>
      </w:r>
    </w:p>
    <w:p>
      <w:r>
        <w:rPr>
          <w:sz w:val="22"/>
        </w:rPr>
        <w:t>d. total alkalinity</w:t>
      </w:r>
    </w:p>
    <w:p>
      <w:r>
        <w:rPr>
          <w:sz w:val="22"/>
        </w:rPr>
        <w:t>36. Total concentration of alkaline earth ions.</w:t>
      </w:r>
    </w:p>
    <w:p>
      <w:r>
        <w:rPr>
          <w:sz w:val="22"/>
        </w:rPr>
        <w:t>a. DOM</w:t>
      </w:r>
    </w:p>
    <w:p>
      <w:r>
        <w:rPr>
          <w:sz w:val="22"/>
        </w:rPr>
        <w:t>b. DO</w:t>
      </w:r>
    </w:p>
    <w:p>
      <w:r>
        <w:rPr>
          <w:sz w:val="22"/>
        </w:rPr>
        <w:t>c. total hardness</w:t>
      </w:r>
    </w:p>
    <w:p>
      <w:r>
        <w:rPr>
          <w:sz w:val="22"/>
        </w:rPr>
        <w:t>d. total alkalinity</w:t>
      </w:r>
    </w:p>
    <w:p>
      <w:r>
        <w:rPr>
          <w:sz w:val="22"/>
        </w:rPr>
        <w:t>37. The amount of total residue left upon evaporation of a raw sample.</w:t>
      </w:r>
    </w:p>
    <w:p>
      <w:r>
        <w:rPr>
          <w:sz w:val="22"/>
        </w:rPr>
        <w:t>a. salinity</w:t>
      </w:r>
    </w:p>
    <w:p>
      <w:r>
        <w:rPr>
          <w:sz w:val="22"/>
        </w:rPr>
        <w:t>b. total solids</w:t>
      </w:r>
    </w:p>
    <w:p>
      <w:r>
        <w:rPr>
          <w:sz w:val="22"/>
        </w:rPr>
        <w:t>c. particulate organic matter</w:t>
      </w:r>
    </w:p>
    <w:p>
      <w:r>
        <w:rPr>
          <w:sz w:val="22"/>
        </w:rPr>
        <w:t>d. remains</w:t>
      </w:r>
    </w:p>
    <w:p>
      <w:r>
        <w:rPr>
          <w:sz w:val="22"/>
        </w:rPr>
        <w:t>38. The amount of hydrogen-ion concentration. It is a measure of acidity and basicity of the water.</w:t>
      </w:r>
    </w:p>
    <w:p>
      <w:r>
        <w:rPr>
          <w:sz w:val="22"/>
        </w:rPr>
        <w:t>a. PH</w:t>
      </w:r>
    </w:p>
    <w:p>
      <w:r>
        <w:rPr>
          <w:sz w:val="22"/>
        </w:rPr>
        <w:t>b. ph</w:t>
      </w:r>
    </w:p>
    <w:p>
      <w:r>
        <w:rPr>
          <w:sz w:val="22"/>
        </w:rPr>
        <w:t>c. pH</w:t>
      </w:r>
    </w:p>
    <w:p>
      <w:r>
        <w:rPr>
          <w:sz w:val="22"/>
        </w:rPr>
        <w:t>d. Ph</w:t>
      </w:r>
    </w:p>
    <w:p>
      <w:r>
        <w:rPr>
          <w:sz w:val="22"/>
        </w:rPr>
        <w:t>39. Minute plants suspended in the water column</w:t>
      </w:r>
    </w:p>
    <w:p>
      <w:r>
        <w:rPr>
          <w:sz w:val="22"/>
        </w:rPr>
        <w:t>a. plankton</w:t>
      </w:r>
    </w:p>
    <w:p>
      <w:r>
        <w:rPr>
          <w:sz w:val="22"/>
        </w:rPr>
        <w:t>b. floating macrophytes</w:t>
      </w:r>
    </w:p>
    <w:p>
      <w:r>
        <w:rPr>
          <w:sz w:val="22"/>
        </w:rPr>
        <w:t>c. producer</w:t>
      </w:r>
    </w:p>
    <w:p>
      <w:r>
        <w:rPr>
          <w:sz w:val="22"/>
        </w:rPr>
        <w:t>d. phytoplankton</w:t>
      </w:r>
    </w:p>
    <w:p>
      <w:r>
        <w:rPr>
          <w:sz w:val="22"/>
        </w:rPr>
        <w:t>40. Vascular plants in a body of water</w:t>
      </w:r>
    </w:p>
    <w:p>
      <w:r>
        <w:rPr>
          <w:sz w:val="22"/>
        </w:rPr>
        <w:t>a. Tree</w:t>
      </w:r>
    </w:p>
    <w:p>
      <w:r>
        <w:rPr>
          <w:sz w:val="22"/>
        </w:rPr>
        <w:t>b. Shrub</w:t>
      </w:r>
    </w:p>
    <w:p>
      <w:r>
        <w:rPr>
          <w:sz w:val="22"/>
        </w:rPr>
        <w:t>c. vegetation</w:t>
      </w:r>
    </w:p>
    <w:p>
      <w:r>
        <w:rPr>
          <w:sz w:val="22"/>
        </w:rPr>
        <w:t>d. aquatic macrophytes</w:t>
      </w:r>
    </w:p>
    <w:p>
      <w:r>
        <w:rPr>
          <w:sz w:val="22"/>
        </w:rPr>
        <w:t>41. The end result of an interaction of the organism and its environment. It is the outcome of the struggle of the organism to exist against the pressures exerted by the environment.</w:t>
      </w:r>
    </w:p>
    <w:p>
      <w:r>
        <w:rPr>
          <w:sz w:val="22"/>
        </w:rPr>
        <w:t>a. biological productivity</w:t>
      </w:r>
    </w:p>
    <w:p>
      <w:r>
        <w:rPr>
          <w:sz w:val="22"/>
        </w:rPr>
        <w:t>b. photosynthesis</w:t>
      </w:r>
    </w:p>
    <w:p>
      <w:r>
        <w:rPr>
          <w:sz w:val="22"/>
        </w:rPr>
        <w:t>c. chemical reaction</w:t>
      </w:r>
    </w:p>
    <w:p>
      <w:r>
        <w:rPr>
          <w:sz w:val="22"/>
        </w:rPr>
        <w:t>d. biological reaction</w:t>
      </w:r>
    </w:p>
    <w:p>
      <w:r>
        <w:rPr>
          <w:sz w:val="22"/>
        </w:rPr>
        <w:t>42. What would not be the consequences if water quality runs uncontrolled?</w:t>
      </w:r>
    </w:p>
    <w:p>
      <w:r>
        <w:rPr>
          <w:sz w:val="22"/>
        </w:rPr>
        <w:t>a. pollution and aging of the body of water</w:t>
      </w:r>
    </w:p>
    <w:p>
      <w:r>
        <w:rPr>
          <w:sz w:val="22"/>
        </w:rPr>
        <w:t>b. disease and mortality of inhabitants</w:t>
      </w:r>
    </w:p>
    <w:p>
      <w:r>
        <w:rPr>
          <w:sz w:val="22"/>
        </w:rPr>
        <w:t>c. productivity enhanced and high survival rate</w:t>
      </w:r>
    </w:p>
    <w:p>
      <w:r>
        <w:rPr>
          <w:sz w:val="22"/>
        </w:rPr>
        <w:t>d. all of these</w:t>
      </w:r>
    </w:p>
    <w:p>
      <w:r>
        <w:rPr>
          <w:sz w:val="22"/>
        </w:rPr>
        <w:t>43. The following are measures to undertake in order to minimize the water-associated problems. Which among the given statements is not a “sound” idea to consider?</w:t>
      </w:r>
    </w:p>
    <w:p>
      <w:r>
        <w:rPr>
          <w:sz w:val="22"/>
        </w:rPr>
        <w:t>a. Utilize a certain body of water as industrial waste ‘stock house’ since it has the ability to replenish itself.</w:t>
      </w:r>
    </w:p>
    <w:p>
      <w:r>
        <w:rPr>
          <w:sz w:val="22"/>
        </w:rPr>
        <w:t>b. Enhanced vegetation on and beyond water vicinity</w:t>
      </w:r>
    </w:p>
    <w:p>
      <w:r>
        <w:rPr>
          <w:sz w:val="22"/>
        </w:rPr>
        <w:t>c. Proper exploitation of resources</w:t>
      </w:r>
    </w:p>
    <w:p>
      <w:r>
        <w:rPr>
          <w:sz w:val="22"/>
        </w:rPr>
        <w:t>d. Controlling of stocking rate in a certain body of water</w:t>
      </w:r>
    </w:p>
    <w:p>
      <w:r>
        <w:rPr>
          <w:sz w:val="22"/>
        </w:rPr>
        <w:t>44. Refers to organism having the ability to navigate at will making them more or less independent of the water movement.</w:t>
      </w:r>
    </w:p>
    <w:p>
      <w:r>
        <w:rPr>
          <w:sz w:val="22"/>
        </w:rPr>
        <w:t>a. Fish</w:t>
      </w:r>
    </w:p>
    <w:p>
      <w:r>
        <w:rPr>
          <w:sz w:val="22"/>
        </w:rPr>
        <w:t>b. Crustaceans</w:t>
      </w:r>
    </w:p>
    <w:p>
      <w:r>
        <w:rPr>
          <w:sz w:val="22"/>
        </w:rPr>
        <w:t>c. water hyacinth</w:t>
      </w:r>
    </w:p>
    <w:p>
      <w:r>
        <w:rPr>
          <w:sz w:val="22"/>
        </w:rPr>
        <w:t>d. Nekton</w:t>
      </w:r>
    </w:p>
    <w:p>
      <w:r>
        <w:rPr>
          <w:sz w:val="22"/>
        </w:rPr>
        <w:t>45. It designates the heterogeneous assemblage of minute organisms at the water column, unable to drive its own movement.</w:t>
      </w:r>
    </w:p>
    <w:p>
      <w:r>
        <w:rPr>
          <w:sz w:val="22"/>
        </w:rPr>
        <w:t>a. Sponges</w:t>
      </w:r>
    </w:p>
    <w:p>
      <w:r>
        <w:rPr>
          <w:sz w:val="22"/>
        </w:rPr>
        <w:t>b. Aquatic vegetation</w:t>
      </w:r>
    </w:p>
    <w:p>
      <w:r>
        <w:rPr>
          <w:sz w:val="22"/>
        </w:rPr>
        <w:t>c. Cryptofauna</w:t>
      </w:r>
    </w:p>
    <w:p>
      <w:r>
        <w:rPr>
          <w:sz w:val="22"/>
        </w:rPr>
        <w:t>d. Plankton</w:t>
      </w:r>
    </w:p>
    <w:p>
      <w:r>
        <w:rPr>
          <w:sz w:val="22"/>
        </w:rPr>
        <w:t>46. Benthos are exemplified by __________.</w:t>
      </w:r>
    </w:p>
    <w:p>
      <w:r>
        <w:rPr>
          <w:sz w:val="22"/>
        </w:rPr>
        <w:t>a. Meiofauna</w:t>
      </w:r>
    </w:p>
    <w:p>
      <w:r>
        <w:rPr>
          <w:sz w:val="22"/>
        </w:rPr>
        <w:t>b. Cladocerans</w:t>
      </w:r>
    </w:p>
    <w:p>
      <w:r>
        <w:rPr>
          <w:sz w:val="22"/>
        </w:rPr>
        <w:t>c. Infauna</w:t>
      </w:r>
    </w:p>
    <w:p>
      <w:r>
        <w:rPr>
          <w:sz w:val="22"/>
        </w:rPr>
        <w:t>d. Cocolithophores</w:t>
      </w:r>
    </w:p>
    <w:p>
      <w:r>
        <w:rPr>
          <w:sz w:val="22"/>
        </w:rPr>
        <w:t>47. The following has to be done for you to determine the species availability except for ___________.</w:t>
      </w:r>
    </w:p>
    <w:p>
      <w:r>
        <w:rPr>
          <w:sz w:val="22"/>
        </w:rPr>
        <w:t>a. Feeding</w:t>
      </w:r>
    </w:p>
    <w:p>
      <w:r>
        <w:rPr>
          <w:sz w:val="22"/>
        </w:rPr>
        <w:t>b. Gathering information</w:t>
      </w:r>
    </w:p>
    <w:p>
      <w:r>
        <w:rPr>
          <w:sz w:val="22"/>
        </w:rPr>
        <w:t>c. Conduct regular sampling</w:t>
      </w:r>
    </w:p>
    <w:p>
      <w:r>
        <w:rPr>
          <w:sz w:val="22"/>
        </w:rPr>
        <w:t>d. Record keeping</w:t>
      </w:r>
    </w:p>
    <w:p>
      <w:r>
        <w:rPr>
          <w:sz w:val="22"/>
        </w:rPr>
        <w:t>48. The fraction of the stock that lives in areas where it is susceptible to a given fishing gear during a given season.</w:t>
      </w:r>
    </w:p>
    <w:p>
      <w:r>
        <w:rPr>
          <w:sz w:val="22"/>
        </w:rPr>
        <w:t>a. Stock</w:t>
      </w:r>
    </w:p>
    <w:p>
      <w:r>
        <w:rPr>
          <w:sz w:val="22"/>
        </w:rPr>
        <w:t>b. Population</w:t>
      </w:r>
    </w:p>
    <w:p>
      <w:r>
        <w:rPr>
          <w:sz w:val="22"/>
        </w:rPr>
        <w:t>c. Resources</w:t>
      </w:r>
    </w:p>
    <w:p>
      <w:r>
        <w:rPr>
          <w:sz w:val="22"/>
        </w:rPr>
        <w:t>d. Availability</w:t>
      </w:r>
    </w:p>
    <w:p>
      <w:r>
        <w:rPr>
          <w:sz w:val="22"/>
        </w:rPr>
        <w:t>49. One of the following is not a direct factor affecting availability.</w:t>
      </w:r>
    </w:p>
    <w:p>
      <w:r>
        <w:rPr>
          <w:sz w:val="22"/>
        </w:rPr>
        <w:t>a. season of the year</w:t>
      </w:r>
    </w:p>
    <w:p>
      <w:r>
        <w:rPr>
          <w:sz w:val="22"/>
        </w:rPr>
        <w:t>b. migration</w:t>
      </w:r>
    </w:p>
    <w:p>
      <w:r>
        <w:rPr>
          <w:sz w:val="22"/>
        </w:rPr>
        <w:t>c. fisherman’s skill</w:t>
      </w:r>
    </w:p>
    <w:p>
      <w:r>
        <w:rPr>
          <w:sz w:val="22"/>
        </w:rPr>
        <w:t>d. gear selectivity</w:t>
      </w:r>
    </w:p>
    <w:p>
      <w:r>
        <w:rPr>
          <w:sz w:val="22"/>
        </w:rPr>
        <w:t>50. It is either the number of individual or weight of a stock at a given time.</w:t>
      </w:r>
    </w:p>
    <w:p>
      <w:r>
        <w:rPr>
          <w:sz w:val="22"/>
        </w:rPr>
        <w:t>a. stock size</w:t>
      </w:r>
    </w:p>
    <w:p>
      <w:r>
        <w:rPr>
          <w:sz w:val="22"/>
        </w:rPr>
        <w:t>b. biomass</w:t>
      </w:r>
    </w:p>
    <w:p>
      <w:r>
        <w:rPr>
          <w:sz w:val="22"/>
        </w:rPr>
        <w:t>c. population size</w:t>
      </w:r>
    </w:p>
    <w:p>
      <w:r>
        <w:rPr>
          <w:sz w:val="22"/>
        </w:rPr>
        <w:t>d. all of these</w:t>
      </w:r>
    </w:p>
    <w:p>
      <w:r>
        <w:rPr>
          <w:sz w:val="22"/>
        </w:rPr>
        <w:t>51. N means population size, therefore ∆N is ___________________.</w:t>
      </w:r>
    </w:p>
    <w:p>
      <w:r>
        <w:rPr>
          <w:sz w:val="22"/>
        </w:rPr>
        <w:t>a. availability</w:t>
      </w:r>
    </w:p>
    <w:p>
      <w:r>
        <w:rPr>
          <w:sz w:val="22"/>
        </w:rPr>
        <w:t>b. heat capacity</w:t>
      </w:r>
    </w:p>
    <w:p>
      <w:r>
        <w:rPr>
          <w:sz w:val="22"/>
        </w:rPr>
        <w:t>c. change in population size</w:t>
      </w:r>
    </w:p>
    <w:p>
      <w:r>
        <w:rPr>
          <w:sz w:val="22"/>
        </w:rPr>
        <w:t>d. Overall population size</w:t>
      </w:r>
    </w:p>
    <w:p>
      <w:r>
        <w:rPr>
          <w:sz w:val="22"/>
        </w:rPr>
        <w:t>52. The following are significance of knowing stock size except ________________.</w:t>
      </w:r>
    </w:p>
    <w:p>
      <w:r>
        <w:rPr>
          <w:sz w:val="22"/>
        </w:rPr>
        <w:t>a. measure of utilization</w:t>
      </w:r>
    </w:p>
    <w:p>
      <w:r>
        <w:rPr>
          <w:sz w:val="22"/>
        </w:rPr>
        <w:t>b. index of productivity</w:t>
      </w:r>
    </w:p>
    <w:p>
      <w:r>
        <w:rPr>
          <w:sz w:val="22"/>
        </w:rPr>
        <w:t>c. provision of fundamental statistics</w:t>
      </w:r>
    </w:p>
    <w:p>
      <w:r>
        <w:rPr>
          <w:sz w:val="22"/>
        </w:rPr>
        <w:t>d. none of these</w:t>
      </w:r>
    </w:p>
    <w:p>
      <w:r>
        <w:rPr>
          <w:sz w:val="22"/>
        </w:rPr>
        <w:t>53. Which of the following factors does affect the stock size?</w:t>
      </w:r>
    </w:p>
    <w:p>
      <w:r>
        <w:rPr>
          <w:sz w:val="22"/>
        </w:rPr>
        <w:t>a. population of food organisms</w:t>
      </w:r>
    </w:p>
    <w:p>
      <w:r>
        <w:rPr>
          <w:sz w:val="22"/>
        </w:rPr>
        <w:t>b. environmental influences</w:t>
      </w:r>
    </w:p>
    <w:p>
      <w:r>
        <w:rPr>
          <w:sz w:val="22"/>
        </w:rPr>
        <w:t>c. Community interaction</w:t>
      </w:r>
    </w:p>
    <w:p>
      <w:r>
        <w:rPr>
          <w:sz w:val="22"/>
        </w:rPr>
        <w:t>d. all</w:t>
      </w:r>
    </w:p>
    <w:p>
      <w:r>
        <w:rPr>
          <w:sz w:val="22"/>
        </w:rPr>
        <w:t>54. A method use to determine stock size by simply counting the catch in a specified time, area and gear.</w:t>
      </w:r>
    </w:p>
    <w:p>
      <w:r>
        <w:rPr>
          <w:sz w:val="22"/>
        </w:rPr>
        <w:t>a. Direct count</w:t>
      </w:r>
    </w:p>
    <w:p>
      <w:r>
        <w:rPr>
          <w:sz w:val="22"/>
        </w:rPr>
        <w:t>b. Marked-recapture method</w:t>
      </w:r>
    </w:p>
    <w:p>
      <w:r>
        <w:rPr>
          <w:sz w:val="22"/>
        </w:rPr>
        <w:t>c. CPUE</w:t>
      </w:r>
    </w:p>
    <w:p>
      <w:r>
        <w:rPr>
          <w:sz w:val="22"/>
        </w:rPr>
        <w:t>d. Survival and Mortality</w:t>
      </w:r>
    </w:p>
    <w:p>
      <w:r>
        <w:rPr>
          <w:sz w:val="22"/>
        </w:rPr>
        <w:t>55. The amount if fish caught per unit of time fished by standard unit of gear and vessel.</w:t>
      </w:r>
    </w:p>
    <w:p>
      <w:r>
        <w:rPr>
          <w:sz w:val="22"/>
        </w:rPr>
        <w:t>a. Population size</w:t>
      </w:r>
    </w:p>
    <w:p>
      <w:r>
        <w:rPr>
          <w:sz w:val="22"/>
        </w:rPr>
        <w:t>b. Catch</w:t>
      </w:r>
    </w:p>
    <w:p>
      <w:r>
        <w:rPr>
          <w:sz w:val="22"/>
        </w:rPr>
        <w:t>c. Fishing effort</w:t>
      </w:r>
    </w:p>
    <w:p>
      <w:r>
        <w:rPr>
          <w:sz w:val="22"/>
        </w:rPr>
        <w:t>d. number of fished</w:t>
      </w:r>
    </w:p>
    <w:p>
      <w:r>
        <w:rPr>
          <w:sz w:val="22"/>
        </w:rPr>
        <w:t>56. A method in determining stock size usually employed in a small, discrete freshwater stocks that support recreational fisheries and for which complete statistics are difficult to find.</w:t>
      </w:r>
    </w:p>
    <w:p>
      <w:r>
        <w:rPr>
          <w:sz w:val="22"/>
        </w:rPr>
        <w:t>a. Catch per Unit Effort</w:t>
      </w:r>
    </w:p>
    <w:p>
      <w:r>
        <w:rPr>
          <w:sz w:val="22"/>
        </w:rPr>
        <w:t>b. Mark-Recapture Method</w:t>
      </w:r>
    </w:p>
    <w:p>
      <w:r>
        <w:rPr>
          <w:sz w:val="22"/>
        </w:rPr>
        <w:t>c. Direct count</w:t>
      </w:r>
    </w:p>
    <w:p>
      <w:r>
        <w:rPr>
          <w:sz w:val="22"/>
        </w:rPr>
        <w:t>d. Survival and Mortality</w:t>
      </w:r>
    </w:p>
    <w:p>
      <w:r>
        <w:rPr>
          <w:sz w:val="22"/>
        </w:rPr>
        <w:t>57. In a formula N = mC/r used to estimate population size by means of Mark-Recapture method, r refers to ________________.</w:t>
      </w:r>
    </w:p>
    <w:p>
      <w:r>
        <w:rPr>
          <w:sz w:val="22"/>
        </w:rPr>
        <w:t>a. number of fish</w:t>
      </w:r>
    </w:p>
    <w:p>
      <w:r>
        <w:rPr>
          <w:sz w:val="22"/>
        </w:rPr>
        <w:t>b. sample of fish marked</w:t>
      </w:r>
    </w:p>
    <w:p>
      <w:r>
        <w:rPr>
          <w:sz w:val="22"/>
        </w:rPr>
        <w:t>c. catch in another sampling</w:t>
      </w:r>
    </w:p>
    <w:p>
      <w:r>
        <w:rPr>
          <w:sz w:val="22"/>
        </w:rPr>
        <w:t>d. number of marked fish recaptured</w:t>
      </w:r>
    </w:p>
    <w:p>
      <w:r>
        <w:rPr>
          <w:sz w:val="22"/>
        </w:rPr>
        <w:t>58. Survival and Mortality are determined by a comparison of a number of a cohort or group of cohorts alive at successive ages. S means survival and 1-s means ______________.</w:t>
      </w:r>
    </w:p>
    <w:p>
      <w:r>
        <w:rPr>
          <w:sz w:val="22"/>
        </w:rPr>
        <w:t>a. size</w:t>
      </w:r>
    </w:p>
    <w:p>
      <w:r>
        <w:rPr>
          <w:sz w:val="22"/>
        </w:rPr>
        <w:t>b. individual</w:t>
      </w:r>
    </w:p>
    <w:p>
      <w:r>
        <w:rPr>
          <w:sz w:val="22"/>
        </w:rPr>
        <w:t>c. mortality</w:t>
      </w:r>
    </w:p>
    <w:p>
      <w:r>
        <w:rPr>
          <w:sz w:val="22"/>
        </w:rPr>
        <w:t>d. population</w:t>
      </w:r>
    </w:p>
    <w:p>
      <w:r>
        <w:rPr>
          <w:sz w:val="22"/>
        </w:rPr>
        <w:t>59. The following are management measures in fish population to ensure maximum production except for ______________.</w:t>
      </w:r>
    </w:p>
    <w:p>
      <w:r>
        <w:rPr>
          <w:sz w:val="22"/>
        </w:rPr>
        <w:t>a. Fishing effort regulation</w:t>
      </w:r>
    </w:p>
    <w:p>
      <w:r>
        <w:rPr>
          <w:sz w:val="22"/>
        </w:rPr>
        <w:t>b. Increase stock size relative to the carrying capacity of a given resource</w:t>
      </w:r>
    </w:p>
    <w:p>
      <w:r>
        <w:rPr>
          <w:sz w:val="22"/>
        </w:rPr>
        <w:t>c. All of these</w:t>
      </w:r>
    </w:p>
    <w:p>
      <w:r>
        <w:rPr>
          <w:sz w:val="22"/>
        </w:rPr>
        <w:t>d. none of these</w:t>
      </w:r>
    </w:p>
    <w:p>
      <w:r>
        <w:rPr>
          <w:sz w:val="22"/>
        </w:rPr>
        <w:t>60. Which one of the following is used to assess plankton population qualitatively?</w:t>
      </w:r>
    </w:p>
    <w:p>
      <w:r>
        <w:rPr>
          <w:sz w:val="22"/>
        </w:rPr>
        <w:t>a. determining species composition</w:t>
      </w:r>
    </w:p>
    <w:p>
      <w:r>
        <w:rPr>
          <w:sz w:val="22"/>
        </w:rPr>
        <w:t>b. Counting</w:t>
      </w:r>
    </w:p>
    <w:p>
      <w:r>
        <w:rPr>
          <w:sz w:val="22"/>
        </w:rPr>
        <w:t>c. determining amount of production and rate</w:t>
      </w:r>
    </w:p>
    <w:p>
      <w:r>
        <w:rPr>
          <w:sz w:val="22"/>
        </w:rPr>
        <w:t>d. using transect</w:t>
      </w:r>
    </w:p>
    <w:p>
      <w:r>
        <w:rPr>
          <w:sz w:val="22"/>
        </w:rPr>
        <w:t>61. The following are means of determining plankton population quantitatively except ___________.</w:t>
      </w:r>
    </w:p>
    <w:p>
      <w:r>
        <w:rPr>
          <w:sz w:val="22"/>
        </w:rPr>
        <w:t>a. Numerical count</w:t>
      </w:r>
    </w:p>
    <w:p>
      <w:r>
        <w:rPr>
          <w:sz w:val="22"/>
        </w:rPr>
        <w:t>b. composition analysis</w:t>
      </w:r>
    </w:p>
    <w:p>
      <w:r>
        <w:rPr>
          <w:sz w:val="22"/>
        </w:rPr>
        <w:t>c. Biomass determination</w:t>
      </w:r>
    </w:p>
    <w:p>
      <w:r>
        <w:rPr>
          <w:sz w:val="22"/>
        </w:rPr>
        <w:t>d. Pigment measurement</w:t>
      </w:r>
    </w:p>
    <w:p>
      <w:r>
        <w:rPr>
          <w:sz w:val="22"/>
        </w:rPr>
        <w:t>62. Which of the following is use in quantifying phytoplankton?</w:t>
      </w:r>
    </w:p>
    <w:p>
      <w:r>
        <w:rPr>
          <w:sz w:val="22"/>
        </w:rPr>
        <w:t>a. S-R counting chamber</w:t>
      </w:r>
    </w:p>
    <w:p>
      <w:r>
        <w:rPr>
          <w:sz w:val="22"/>
        </w:rPr>
        <w:t>b. Macrotransect</w:t>
      </w:r>
    </w:p>
    <w:p>
      <w:r>
        <w:rPr>
          <w:sz w:val="22"/>
        </w:rPr>
        <w:t>c. Haemacytometer</w:t>
      </w:r>
    </w:p>
    <w:p>
      <w:r>
        <w:rPr>
          <w:sz w:val="22"/>
        </w:rPr>
        <w:t>d. Haemaphytometer</w:t>
      </w:r>
    </w:p>
    <w:p>
      <w:r>
        <w:rPr>
          <w:sz w:val="22"/>
        </w:rPr>
        <w:t>63. Zooplankton are quantified by means of _____________________.</w:t>
      </w:r>
    </w:p>
    <w:p>
      <w:r>
        <w:rPr>
          <w:sz w:val="22"/>
        </w:rPr>
        <w:t>a. biomass</w:t>
      </w:r>
    </w:p>
    <w:p>
      <w:r>
        <w:rPr>
          <w:sz w:val="22"/>
        </w:rPr>
        <w:t>b. dry weight</w:t>
      </w:r>
    </w:p>
    <w:p>
      <w:r>
        <w:rPr>
          <w:sz w:val="22"/>
        </w:rPr>
        <w:t>c. Microtransect</w:t>
      </w:r>
    </w:p>
    <w:p>
      <w:r>
        <w:rPr>
          <w:sz w:val="22"/>
        </w:rPr>
        <w:t>d. Sedgewick-Rafter counting chamber</w:t>
      </w:r>
    </w:p>
    <w:p>
      <w:r>
        <w:rPr>
          <w:sz w:val="22"/>
        </w:rPr>
        <w:t>64. A method use in determining amount of production of a plankton population by extracting chlorophyll and determining its concentration.</w:t>
      </w:r>
    </w:p>
    <w:p>
      <w:r>
        <w:rPr>
          <w:sz w:val="22"/>
        </w:rPr>
        <w:t>a. Chlorophyll analysis</w:t>
      </w:r>
    </w:p>
    <w:p>
      <w:r>
        <w:rPr>
          <w:sz w:val="22"/>
        </w:rPr>
        <w:t>b. Extraction method</w:t>
      </w:r>
    </w:p>
    <w:p>
      <w:r>
        <w:rPr>
          <w:sz w:val="22"/>
        </w:rPr>
        <w:t>c. Pigment measurement</w:t>
      </w:r>
    </w:p>
    <w:p>
      <w:r>
        <w:rPr>
          <w:sz w:val="22"/>
        </w:rPr>
        <w:t>d. Chlorophyll determination</w:t>
      </w:r>
    </w:p>
    <w:p>
      <w:r>
        <w:rPr>
          <w:sz w:val="22"/>
        </w:rPr>
        <w:t>65. In pigment measurement, chlorophyll concentration is determined by ________________ method.</w:t>
      </w:r>
    </w:p>
    <w:p>
      <w:r>
        <w:rPr>
          <w:sz w:val="22"/>
        </w:rPr>
        <w:t>a. calorimeter</w:t>
      </w:r>
    </w:p>
    <w:p>
      <w:r>
        <w:rPr>
          <w:sz w:val="22"/>
        </w:rPr>
        <w:t>b. colorimeter</w:t>
      </w:r>
    </w:p>
    <w:p>
      <w:r>
        <w:rPr>
          <w:sz w:val="22"/>
        </w:rPr>
        <w:t>c. calorimetry/calorimetrically</w:t>
      </w:r>
    </w:p>
    <w:p>
      <w:r>
        <w:rPr>
          <w:sz w:val="22"/>
        </w:rPr>
        <w:t>d. colorimetry/colorimetrically</w:t>
      </w:r>
    </w:p>
    <w:p>
      <w:r>
        <w:rPr>
          <w:sz w:val="22"/>
        </w:rPr>
        <w:t>66. Instrument used in colorimetric determination of chlorophyll concentration.</w:t>
      </w:r>
    </w:p>
    <w:p>
      <w:r>
        <w:rPr>
          <w:sz w:val="22"/>
        </w:rPr>
        <w:t>a. calorimeter</w:t>
      </w:r>
    </w:p>
    <w:p>
      <w:r>
        <w:rPr>
          <w:sz w:val="22"/>
        </w:rPr>
        <w:t>b. counting chamber</w:t>
      </w:r>
    </w:p>
    <w:p>
      <w:r>
        <w:rPr>
          <w:sz w:val="22"/>
        </w:rPr>
        <w:t>c. spectrophotometer</w:t>
      </w:r>
    </w:p>
    <w:p>
      <w:r>
        <w:rPr>
          <w:sz w:val="22"/>
        </w:rPr>
        <w:t>d. spectrometer</w:t>
      </w:r>
    </w:p>
    <w:p>
      <w:r>
        <w:rPr>
          <w:sz w:val="22"/>
        </w:rPr>
        <w:t>67. Primary productivity is measured in terms of mgC/L (per unit of volume), it is determined by the following method except _______________.</w:t>
      </w:r>
    </w:p>
    <w:p>
      <w:r>
        <w:rPr>
          <w:sz w:val="22"/>
        </w:rPr>
        <w:t>a. Free water method</w:t>
      </w:r>
    </w:p>
    <w:p>
      <w:r>
        <w:rPr>
          <w:sz w:val="22"/>
        </w:rPr>
        <w:t>b. Swept-area method</w:t>
      </w:r>
    </w:p>
    <w:p>
      <w:r>
        <w:rPr>
          <w:sz w:val="22"/>
        </w:rPr>
        <w:t>c. Light-and-Dark bottle</w:t>
      </w:r>
    </w:p>
    <w:p>
      <w:r>
        <w:rPr>
          <w:sz w:val="22"/>
        </w:rPr>
        <w:t>d. 14C method</w:t>
      </w:r>
    </w:p>
    <w:p>
      <w:r>
        <w:rPr>
          <w:sz w:val="22"/>
        </w:rPr>
        <w:t>68. A method in determining primary productivity which involves the use of radioactive carbon in the form of bicarbonate.</w:t>
      </w:r>
    </w:p>
    <w:p>
      <w:r>
        <w:rPr>
          <w:sz w:val="22"/>
        </w:rPr>
        <w:t>a. Free water method</w:t>
      </w:r>
    </w:p>
    <w:p>
      <w:r>
        <w:rPr>
          <w:sz w:val="22"/>
        </w:rPr>
        <w:t>b. Swept-area method</w:t>
      </w:r>
    </w:p>
    <w:p>
      <w:r>
        <w:rPr>
          <w:sz w:val="22"/>
        </w:rPr>
        <w:t>c. Light-and-Dark bottle</w:t>
      </w:r>
    </w:p>
    <w:p>
      <w:r>
        <w:rPr>
          <w:sz w:val="22"/>
        </w:rPr>
        <w:t>d. 14C method</w:t>
      </w:r>
    </w:p>
    <w:p>
      <w:r>
        <w:rPr>
          <w:sz w:val="22"/>
        </w:rPr>
        <w:t>69. How do an aquaculturist maintain/enhance desirable plankton biomass?</w:t>
      </w:r>
    </w:p>
    <w:p>
      <w:r>
        <w:rPr>
          <w:sz w:val="22"/>
        </w:rPr>
        <w:t>a. Planting</w:t>
      </w:r>
    </w:p>
    <w:p>
      <w:r>
        <w:rPr>
          <w:sz w:val="22"/>
        </w:rPr>
        <w:t>b. Liming</w:t>
      </w:r>
    </w:p>
    <w:p>
      <w:r>
        <w:rPr>
          <w:sz w:val="22"/>
        </w:rPr>
        <w:t>c. Aeration</w:t>
      </w:r>
    </w:p>
    <w:p>
      <w:r>
        <w:rPr>
          <w:sz w:val="22"/>
        </w:rPr>
        <w:t>d. Fertilization</w:t>
      </w:r>
    </w:p>
    <w:p>
      <w:r>
        <w:rPr>
          <w:sz w:val="22"/>
        </w:rPr>
        <w:t>70. Benthos’ are those organisms associated with bottom sediments. These organisms are assessed by means of ____________.</w:t>
      </w:r>
    </w:p>
    <w:p>
      <w:r>
        <w:rPr>
          <w:sz w:val="22"/>
        </w:rPr>
        <w:t>a. Bongo net</w:t>
      </w:r>
    </w:p>
    <w:p>
      <w:r>
        <w:rPr>
          <w:sz w:val="22"/>
        </w:rPr>
        <w:t>b. Dredges</w:t>
      </w:r>
    </w:p>
    <w:p>
      <w:r>
        <w:rPr>
          <w:sz w:val="22"/>
        </w:rPr>
        <w:t>c. Surveillance</w:t>
      </w:r>
    </w:p>
    <w:p>
      <w:r>
        <w:rPr>
          <w:sz w:val="22"/>
        </w:rPr>
        <w:t>d. water sampler</w:t>
      </w:r>
    </w:p>
    <w:p>
      <w:r>
        <w:rPr>
          <w:sz w:val="22"/>
        </w:rPr>
        <w:t>71. The following statements about managing inland bodies of water is true except for __________.</w:t>
      </w:r>
    </w:p>
    <w:p>
      <w:r>
        <w:rPr>
          <w:sz w:val="22"/>
        </w:rPr>
        <w:t>a. Erosion control minimize turbidity and siltation in a certain body of water</w:t>
      </w:r>
    </w:p>
    <w:p>
      <w:r>
        <w:rPr>
          <w:sz w:val="22"/>
        </w:rPr>
        <w:t>b. The use of watercourse should be controlled</w:t>
      </w:r>
    </w:p>
    <w:p>
      <w:r>
        <w:rPr>
          <w:sz w:val="22"/>
        </w:rPr>
        <w:t>c. Swamp drainage should be evaluated</w:t>
      </w:r>
    </w:p>
    <w:p>
      <w:r>
        <w:rPr>
          <w:sz w:val="22"/>
        </w:rPr>
        <w:t>d. Increase stock so long as there is space for every individual to attain maximum yield.</w:t>
      </w:r>
    </w:p>
    <w:p>
      <w:r>
        <w:rPr>
          <w:sz w:val="22"/>
        </w:rPr>
        <w:t>72. Which of the following correctly defines policy?</w:t>
      </w:r>
    </w:p>
    <w:p>
      <w:r>
        <w:rPr>
          <w:sz w:val="22"/>
        </w:rPr>
        <w:t>a. Policy consists of the governing principles in which any measure or course of action is based.</w:t>
      </w:r>
    </w:p>
    <w:p>
      <w:r>
        <w:rPr>
          <w:sz w:val="22"/>
        </w:rPr>
        <w:t>b. Policy refers to supreme command or the authority.</w:t>
      </w:r>
    </w:p>
    <w:p>
      <w:r>
        <w:rPr>
          <w:sz w:val="22"/>
        </w:rPr>
        <w:t>c. Policy is measures of conservation and management.</w:t>
      </w:r>
    </w:p>
    <w:p>
      <w:r>
        <w:rPr>
          <w:sz w:val="22"/>
        </w:rPr>
        <w:t>d. Policy is a specific term</w:t>
      </w:r>
    </w:p>
    <w:p>
      <w:r>
        <w:rPr>
          <w:sz w:val="22"/>
        </w:rPr>
        <w:t>73. Refers to supreme command or authority based on established principle to be observed, aimed for guiding and providing direction.</w:t>
      </w:r>
    </w:p>
    <w:p>
      <w:r>
        <w:rPr>
          <w:sz w:val="22"/>
        </w:rPr>
        <w:t>a. Policy</w:t>
      </w:r>
    </w:p>
    <w:p>
      <w:r>
        <w:rPr>
          <w:sz w:val="22"/>
        </w:rPr>
        <w:t>b. Rule</w:t>
      </w:r>
    </w:p>
    <w:p>
      <w:r>
        <w:rPr>
          <w:sz w:val="22"/>
        </w:rPr>
        <w:t>c. Regulation</w:t>
      </w:r>
    </w:p>
    <w:p>
      <w:r>
        <w:rPr>
          <w:sz w:val="22"/>
        </w:rPr>
        <w:t>d. State</w:t>
      </w:r>
    </w:p>
    <w:p>
      <w:r>
        <w:rPr>
          <w:sz w:val="22"/>
        </w:rPr>
        <w:t>74. It is a rule prescribed by and authority which exercises control and restriction to put things in order.</w:t>
      </w:r>
    </w:p>
    <w:p>
      <w:r>
        <w:rPr>
          <w:sz w:val="22"/>
        </w:rPr>
        <w:t>a. Policy</w:t>
      </w:r>
    </w:p>
    <w:p>
      <w:r>
        <w:rPr>
          <w:sz w:val="22"/>
        </w:rPr>
        <w:t>b. Rule</w:t>
      </w:r>
    </w:p>
    <w:p>
      <w:r>
        <w:rPr>
          <w:sz w:val="22"/>
        </w:rPr>
        <w:t>c. Regulation</w:t>
      </w:r>
    </w:p>
    <w:p>
      <w:r>
        <w:rPr>
          <w:sz w:val="22"/>
        </w:rPr>
        <w:t>d. State</w:t>
      </w:r>
    </w:p>
    <w:p>
      <w:r>
        <w:rPr>
          <w:sz w:val="22"/>
        </w:rPr>
        <w:t>75. Which one of the following are said to be the origin of a fishery policy.</w:t>
      </w:r>
    </w:p>
    <w:p>
      <w:r>
        <w:rPr>
          <w:sz w:val="22"/>
        </w:rPr>
        <w:t>a. The concept that fish belongs to no one until they are caught</w:t>
      </w:r>
    </w:p>
    <w:p>
      <w:r>
        <w:rPr>
          <w:sz w:val="22"/>
        </w:rPr>
        <w:t>b. idea</w:t>
      </w:r>
    </w:p>
    <w:p>
      <w:r>
        <w:rPr>
          <w:sz w:val="22"/>
        </w:rPr>
        <w:t>c. Declining fishery resources</w:t>
      </w:r>
    </w:p>
    <w:p>
      <w:r>
        <w:rPr>
          <w:sz w:val="22"/>
        </w:rPr>
        <w:t>d. Over exploitation</w:t>
      </w:r>
    </w:p>
    <w:p>
      <w:r>
        <w:rPr>
          <w:sz w:val="22"/>
        </w:rPr>
        <w:t>76. It is the function or process of planning, organizing, coordinating, directing, controlling and supervising to reach or attain a given result.</w:t>
      </w:r>
    </w:p>
    <w:p>
      <w:r>
        <w:rPr>
          <w:sz w:val="22"/>
        </w:rPr>
        <w:t>a. Manager</w:t>
      </w:r>
    </w:p>
    <w:p>
      <w:r>
        <w:rPr>
          <w:sz w:val="22"/>
        </w:rPr>
        <w:t>b. Management</w:t>
      </w:r>
    </w:p>
    <w:p>
      <w:r>
        <w:rPr>
          <w:sz w:val="22"/>
        </w:rPr>
        <w:t>c. Conservation</w:t>
      </w:r>
    </w:p>
    <w:p>
      <w:r>
        <w:rPr>
          <w:sz w:val="22"/>
        </w:rPr>
        <w:t>d. Policy, Rule and Regulation</w:t>
      </w:r>
    </w:p>
    <w:p>
      <w:r>
        <w:rPr>
          <w:sz w:val="22"/>
        </w:rPr>
        <w:t>77. This refers to the mix of economic activities involved in the exploitation and/or utilization of aquatic fauna and/or flora in the service of human markets.</w:t>
      </w:r>
    </w:p>
    <w:p>
      <w:r>
        <w:rPr>
          <w:sz w:val="22"/>
        </w:rPr>
        <w:t>a. Fishing</w:t>
      </w:r>
    </w:p>
    <w:p>
      <w:r>
        <w:rPr>
          <w:sz w:val="22"/>
        </w:rPr>
        <w:t>b. Commercial fisheries</w:t>
      </w:r>
    </w:p>
    <w:p>
      <w:r>
        <w:rPr>
          <w:sz w:val="22"/>
        </w:rPr>
        <w:t>c. Fisheries</w:t>
      </w:r>
    </w:p>
    <w:p>
      <w:r>
        <w:rPr>
          <w:sz w:val="22"/>
        </w:rPr>
        <w:t>d. Fishery management</w:t>
      </w:r>
    </w:p>
    <w:p>
      <w:r>
        <w:rPr>
          <w:sz w:val="22"/>
        </w:rPr>
        <w:t>78. The following are goals of marine fisheries management in the Philippines except . . .</w:t>
      </w:r>
    </w:p>
    <w:p>
      <w:r>
        <w:rPr>
          <w:sz w:val="22"/>
        </w:rPr>
        <w:t>a. To sustain optimum yield from the fishery resources</w:t>
      </w:r>
    </w:p>
    <w:p>
      <w:r>
        <w:rPr>
          <w:sz w:val="22"/>
        </w:rPr>
        <w:t>b. To maintain production to a level of self-sufficiency</w:t>
      </w:r>
    </w:p>
    <w:p>
      <w:r>
        <w:rPr>
          <w:sz w:val="22"/>
        </w:rPr>
        <w:t>c. To improve foreign exchange</w:t>
      </w:r>
    </w:p>
    <w:p>
      <w:r>
        <w:rPr>
          <w:sz w:val="22"/>
        </w:rPr>
        <w:t>d. To minimize participation of the local fishing industry in the exploitation of resources.</w:t>
      </w:r>
    </w:p>
    <w:p>
      <w:r>
        <w:rPr>
          <w:sz w:val="22"/>
        </w:rPr>
        <w:t>79. Defined as the largest average quantity of fish that can be taken or harvested from a given fish stock on a sustainable basis under existing environmental conditions.</w:t>
      </w:r>
    </w:p>
    <w:p>
      <w:r>
        <w:rPr>
          <w:sz w:val="22"/>
        </w:rPr>
        <w:t>a. Maximum Sustainable Yield</w:t>
      </w:r>
    </w:p>
    <w:p>
      <w:r>
        <w:rPr>
          <w:sz w:val="22"/>
        </w:rPr>
        <w:t>b. Sustainability</w:t>
      </w:r>
    </w:p>
    <w:p>
      <w:r>
        <w:rPr>
          <w:sz w:val="22"/>
        </w:rPr>
        <w:t>c. Catch limit</w:t>
      </w:r>
    </w:p>
    <w:p>
      <w:r>
        <w:rPr>
          <w:sz w:val="22"/>
        </w:rPr>
        <w:t>d. none</w:t>
      </w:r>
    </w:p>
    <w:p>
      <w:r>
        <w:rPr>
          <w:sz w:val="22"/>
        </w:rPr>
        <w:t>80. Refers to largest average gain or profit, in monetary terms that can be realized from the fishery on a sustainable basis under existing exploitation condition.</w:t>
      </w:r>
    </w:p>
    <w:p>
      <w:r>
        <w:rPr>
          <w:sz w:val="22"/>
        </w:rPr>
        <w:t>a. Maximum Sustainable Yield</w:t>
      </w:r>
    </w:p>
    <w:p>
      <w:r>
        <w:rPr>
          <w:sz w:val="22"/>
        </w:rPr>
        <w:t>b. Sustainability</w:t>
      </w:r>
    </w:p>
    <w:p>
      <w:r>
        <w:rPr>
          <w:sz w:val="22"/>
        </w:rPr>
        <w:t>c. Catch limit</w:t>
      </w:r>
    </w:p>
    <w:p>
      <w:r>
        <w:rPr>
          <w:sz w:val="22"/>
        </w:rPr>
        <w:t>d. Maximum Economic Yield</w:t>
      </w:r>
    </w:p>
    <w:p>
      <w:r>
        <w:rPr>
          <w:sz w:val="22"/>
        </w:rPr>
        <w:t>81. It refers to average quantity of fish that can be harvested from a given fish stock that will result in the greatest benefit to society.</w:t>
      </w:r>
    </w:p>
    <w:p>
      <w:r>
        <w:rPr>
          <w:sz w:val="22"/>
        </w:rPr>
        <w:t>a. MSY</w:t>
      </w:r>
    </w:p>
    <w:p>
      <w:r>
        <w:rPr>
          <w:sz w:val="22"/>
        </w:rPr>
        <w:t>b. MEY</w:t>
      </w:r>
    </w:p>
    <w:p>
      <w:r>
        <w:rPr>
          <w:sz w:val="22"/>
        </w:rPr>
        <w:t>c. OEY</w:t>
      </w:r>
    </w:p>
    <w:p>
      <w:r>
        <w:rPr>
          <w:sz w:val="22"/>
        </w:rPr>
        <w:t>d. OSY</w:t>
      </w:r>
    </w:p>
    <w:p>
      <w:r>
        <w:rPr>
          <w:sz w:val="22"/>
        </w:rPr>
        <w:t>82. A unit capable of independent exploitation and management and containing as much as an interbreeding unit or as few reproductively isolated units as possible.</w:t>
      </w:r>
    </w:p>
    <w:p>
      <w:r>
        <w:rPr>
          <w:sz w:val="22"/>
        </w:rPr>
        <w:t>a. cohort</w:t>
      </w:r>
    </w:p>
    <w:p>
      <w:r>
        <w:rPr>
          <w:sz w:val="22"/>
        </w:rPr>
        <w:t>b. stock</w:t>
      </w:r>
    </w:p>
    <w:p>
      <w:r>
        <w:rPr>
          <w:sz w:val="22"/>
        </w:rPr>
        <w:t>c. group</w:t>
      </w:r>
    </w:p>
    <w:p>
      <w:r>
        <w:rPr>
          <w:sz w:val="22"/>
        </w:rPr>
        <w:t>d. species</w:t>
      </w:r>
    </w:p>
    <w:p>
      <w:r>
        <w:rPr>
          <w:sz w:val="22"/>
        </w:rPr>
        <w:t>83. The movement from one habitat to another in a repetitive cycle impelled by biological necessity.</w:t>
      </w:r>
    </w:p>
    <w:p>
      <w:r>
        <w:rPr>
          <w:sz w:val="22"/>
        </w:rPr>
        <w:t>a. anadromous</w:t>
      </w:r>
    </w:p>
    <w:p>
      <w:r>
        <w:rPr>
          <w:sz w:val="22"/>
        </w:rPr>
        <w:t>b. migrant</w:t>
      </w:r>
    </w:p>
    <w:p>
      <w:r>
        <w:rPr>
          <w:sz w:val="22"/>
        </w:rPr>
        <w:t>c. migratory</w:t>
      </w:r>
    </w:p>
    <w:p>
      <w:r>
        <w:rPr>
          <w:sz w:val="22"/>
        </w:rPr>
        <w:t>d. migration</w:t>
      </w:r>
    </w:p>
    <w:p>
      <w:r>
        <w:rPr>
          <w:sz w:val="22"/>
        </w:rPr>
        <w:t>84. Refers to movement associated with the reproductive activity of the stock.</w:t>
      </w:r>
    </w:p>
    <w:p>
      <w:r>
        <w:rPr>
          <w:sz w:val="22"/>
        </w:rPr>
        <w:t>a. spawning migration</w:t>
      </w:r>
    </w:p>
    <w:p>
      <w:r>
        <w:rPr>
          <w:sz w:val="22"/>
        </w:rPr>
        <w:t>b. feeding migration</w:t>
      </w:r>
    </w:p>
    <w:p>
      <w:r>
        <w:rPr>
          <w:sz w:val="22"/>
        </w:rPr>
        <w:t>c. wintering migration</w:t>
      </w:r>
    </w:p>
    <w:p>
      <w:r>
        <w:rPr>
          <w:sz w:val="22"/>
        </w:rPr>
        <w:t>d. Denatant migration</w:t>
      </w:r>
    </w:p>
    <w:p>
      <w:r>
        <w:rPr>
          <w:sz w:val="22"/>
        </w:rPr>
        <w:t>85. Movements associated with foraging or period of recovery phase of the stock.</w:t>
      </w:r>
    </w:p>
    <w:p>
      <w:r>
        <w:rPr>
          <w:sz w:val="22"/>
        </w:rPr>
        <w:t>a. spawning migration</w:t>
      </w:r>
    </w:p>
    <w:p>
      <w:r>
        <w:rPr>
          <w:sz w:val="22"/>
        </w:rPr>
        <w:t>b. feeding migration</w:t>
      </w:r>
    </w:p>
    <w:p>
      <w:r>
        <w:rPr>
          <w:sz w:val="22"/>
        </w:rPr>
        <w:t>c. wintering migration</w:t>
      </w:r>
    </w:p>
    <w:p>
      <w:r>
        <w:rPr>
          <w:sz w:val="22"/>
        </w:rPr>
        <w:t>d. Denatant migration</w:t>
      </w:r>
    </w:p>
    <w:p>
      <w:r>
        <w:rPr>
          <w:sz w:val="22"/>
        </w:rPr>
        <w:t>86. Movements associated with avoidance of harsh environmental condition.</w:t>
      </w:r>
    </w:p>
    <w:p>
      <w:r>
        <w:rPr>
          <w:sz w:val="22"/>
        </w:rPr>
        <w:t>a. spawning migration</w:t>
      </w:r>
    </w:p>
    <w:p>
      <w:r>
        <w:rPr>
          <w:sz w:val="22"/>
        </w:rPr>
        <w:t>b. feeding migration</w:t>
      </w:r>
    </w:p>
    <w:p>
      <w:r>
        <w:rPr>
          <w:sz w:val="22"/>
        </w:rPr>
        <w:t>c. wintering migration</w:t>
      </w:r>
    </w:p>
    <w:p>
      <w:r>
        <w:rPr>
          <w:sz w:val="22"/>
        </w:rPr>
        <w:t>d. Denatant migration</w:t>
      </w:r>
    </w:p>
    <w:p>
      <w:r>
        <w:rPr>
          <w:sz w:val="22"/>
        </w:rPr>
        <w:t>87. Migration in the same general direction or flow of prevailing current.</w:t>
      </w:r>
    </w:p>
    <w:p>
      <w:r>
        <w:rPr>
          <w:sz w:val="22"/>
        </w:rPr>
        <w:t>a. Contranatant</w:t>
      </w:r>
    </w:p>
    <w:p>
      <w:r>
        <w:rPr>
          <w:sz w:val="22"/>
        </w:rPr>
        <w:t>b. Denatant</w:t>
      </w:r>
    </w:p>
    <w:p>
      <w:r>
        <w:rPr>
          <w:sz w:val="22"/>
        </w:rPr>
        <w:t>c. wintering migration</w:t>
      </w:r>
    </w:p>
    <w:p>
      <w:r>
        <w:rPr>
          <w:sz w:val="22"/>
        </w:rPr>
        <w:t>d. Diadromous</w:t>
      </w:r>
    </w:p>
    <w:p>
      <w:r>
        <w:rPr>
          <w:sz w:val="22"/>
        </w:rPr>
        <w:t>88. Migration against the direction of prevailing current.</w:t>
      </w:r>
    </w:p>
    <w:p>
      <w:r>
        <w:rPr>
          <w:sz w:val="22"/>
        </w:rPr>
        <w:t>a. Contranatant</w:t>
      </w:r>
    </w:p>
    <w:p>
      <w:r>
        <w:rPr>
          <w:sz w:val="22"/>
        </w:rPr>
        <w:t>b. Denatant</w:t>
      </w:r>
    </w:p>
    <w:p>
      <w:r>
        <w:rPr>
          <w:sz w:val="22"/>
        </w:rPr>
        <w:t>c. wintering migration</w:t>
      </w:r>
    </w:p>
    <w:p>
      <w:r>
        <w:rPr>
          <w:sz w:val="22"/>
        </w:rPr>
        <w:t>d. Diadromous</w:t>
      </w:r>
    </w:p>
    <w:p>
      <w:r>
        <w:rPr>
          <w:sz w:val="22"/>
        </w:rPr>
        <w:t>89. Migration between freshwater and seawater habitat.</w:t>
      </w:r>
    </w:p>
    <w:p>
      <w:r>
        <w:rPr>
          <w:sz w:val="22"/>
        </w:rPr>
        <w:t>a. Diadromous</w:t>
      </w:r>
    </w:p>
    <w:p>
      <w:r>
        <w:rPr>
          <w:sz w:val="22"/>
        </w:rPr>
        <w:t>b. Diadromy</w:t>
      </w:r>
    </w:p>
    <w:p>
      <w:r>
        <w:rPr>
          <w:sz w:val="22"/>
        </w:rPr>
        <w:t>c. Potamodromous</w:t>
      </w:r>
    </w:p>
    <w:p>
      <w:r>
        <w:rPr>
          <w:sz w:val="22"/>
        </w:rPr>
        <w:t>d. Oceanodromous</w:t>
      </w:r>
    </w:p>
    <w:p>
      <w:r>
        <w:rPr>
          <w:sz w:val="22"/>
        </w:rPr>
        <w:t>90. Migratory fishes that migrates between fresh and seawater.</w:t>
      </w:r>
    </w:p>
    <w:p>
      <w:r>
        <w:rPr>
          <w:sz w:val="22"/>
        </w:rPr>
        <w:t>a. Diadromous</w:t>
      </w:r>
    </w:p>
    <w:p>
      <w:r>
        <w:rPr>
          <w:sz w:val="22"/>
        </w:rPr>
        <w:t>b. Diadromy</w:t>
      </w:r>
    </w:p>
    <w:p>
      <w:r>
        <w:rPr>
          <w:sz w:val="22"/>
        </w:rPr>
        <w:t>c. Potamodromous</w:t>
      </w:r>
    </w:p>
    <w:p>
      <w:r>
        <w:rPr>
          <w:sz w:val="22"/>
        </w:rPr>
        <w:t>d. Oceanodromous</w:t>
      </w:r>
    </w:p>
    <w:p>
      <w:r>
        <w:rPr>
          <w:sz w:val="22"/>
        </w:rPr>
        <w:t>91. Migration pattern of Salmon . . .</w:t>
      </w:r>
    </w:p>
    <w:p>
      <w:r>
        <w:rPr>
          <w:sz w:val="22"/>
        </w:rPr>
        <w:t>a. Catadromy</w:t>
      </w:r>
    </w:p>
    <w:p>
      <w:r>
        <w:rPr>
          <w:sz w:val="22"/>
        </w:rPr>
        <w:t>b. Anadromy</w:t>
      </w:r>
    </w:p>
    <w:p>
      <w:r>
        <w:rPr>
          <w:sz w:val="22"/>
        </w:rPr>
        <w:t>c. Catadromous</w:t>
      </w:r>
    </w:p>
    <w:p>
      <w:r>
        <w:rPr>
          <w:sz w:val="22"/>
        </w:rPr>
        <w:t>d. Anadromous</w:t>
      </w:r>
    </w:p>
    <w:p>
      <w:r>
        <w:rPr>
          <w:sz w:val="22"/>
        </w:rPr>
        <w:t>92. Eels are . . .</w:t>
      </w:r>
    </w:p>
    <w:p>
      <w:r>
        <w:rPr>
          <w:sz w:val="22"/>
        </w:rPr>
        <w:t>a. Catadromy</w:t>
      </w:r>
    </w:p>
    <w:p>
      <w:r>
        <w:rPr>
          <w:sz w:val="22"/>
        </w:rPr>
        <w:t>b. Anadromy</w:t>
      </w:r>
    </w:p>
    <w:p>
      <w:r>
        <w:rPr>
          <w:sz w:val="22"/>
        </w:rPr>
        <w:t>c. Catadromous</w:t>
      </w:r>
    </w:p>
    <w:p>
      <w:r>
        <w:rPr>
          <w:sz w:val="22"/>
        </w:rPr>
        <w:t>d. Anadromous</w:t>
      </w:r>
    </w:p>
    <w:p>
      <w:r>
        <w:rPr>
          <w:sz w:val="22"/>
        </w:rPr>
        <w:t>93. Migration pattern of Mugil cephalus . . .</w:t>
      </w:r>
    </w:p>
    <w:p>
      <w:r>
        <w:rPr>
          <w:sz w:val="22"/>
        </w:rPr>
        <w:t>a. Catadromous</w:t>
      </w:r>
    </w:p>
    <w:p>
      <w:r>
        <w:rPr>
          <w:sz w:val="22"/>
        </w:rPr>
        <w:t>b. Diadromous</w:t>
      </w:r>
    </w:p>
    <w:p>
      <w:r>
        <w:rPr>
          <w:sz w:val="22"/>
        </w:rPr>
        <w:t>c. Amphidromous</w:t>
      </w:r>
    </w:p>
    <w:p>
      <w:r>
        <w:rPr>
          <w:sz w:val="22"/>
        </w:rPr>
        <w:t>d. Amphidromy</w:t>
      </w:r>
    </w:p>
    <w:p>
      <w:r>
        <w:rPr>
          <w:sz w:val="22"/>
        </w:rPr>
        <w:t>94. Migratory fish that occur wholly in freshwater . . .</w:t>
      </w:r>
    </w:p>
    <w:p>
      <w:r>
        <w:rPr>
          <w:sz w:val="22"/>
        </w:rPr>
        <w:t>a. Potamodromous</w:t>
      </w:r>
    </w:p>
    <w:p>
      <w:r>
        <w:rPr>
          <w:sz w:val="22"/>
        </w:rPr>
        <w:t>b. Anadromous</w:t>
      </w:r>
    </w:p>
    <w:p>
      <w:r>
        <w:rPr>
          <w:sz w:val="22"/>
        </w:rPr>
        <w:t>c. Catadromous</w:t>
      </w:r>
    </w:p>
    <w:p>
      <w:r>
        <w:rPr>
          <w:sz w:val="22"/>
        </w:rPr>
        <w:t>d. Rheodromous</w:t>
      </w:r>
    </w:p>
    <w:p>
      <w:r>
        <w:rPr>
          <w:sz w:val="22"/>
        </w:rPr>
        <w:t>95. Migratory fish that lives wholly in the sea . . .</w:t>
      </w:r>
    </w:p>
    <w:p>
      <w:r>
        <w:rPr>
          <w:sz w:val="22"/>
        </w:rPr>
        <w:t>a. Potamodromous</w:t>
      </w:r>
    </w:p>
    <w:p>
      <w:r>
        <w:rPr>
          <w:sz w:val="22"/>
        </w:rPr>
        <w:t>b. Oceanodromous</w:t>
      </w:r>
    </w:p>
    <w:p>
      <w:r>
        <w:rPr>
          <w:sz w:val="22"/>
        </w:rPr>
        <w:t>c. Diadromous</w:t>
      </w:r>
    </w:p>
    <w:p>
      <w:r>
        <w:rPr>
          <w:sz w:val="22"/>
        </w:rPr>
        <w:t>d. Amphidromous</w:t>
      </w:r>
    </w:p>
    <w:p>
      <w:r>
        <w:rPr>
          <w:sz w:val="22"/>
        </w:rPr>
        <w:t>96. Anadromous fish that ascend streams with or without lakes.</w:t>
      </w:r>
    </w:p>
    <w:p>
      <w:r>
        <w:rPr>
          <w:sz w:val="22"/>
        </w:rPr>
        <w:t>a. Fluvial anadromous</w:t>
      </w:r>
    </w:p>
    <w:p>
      <w:r>
        <w:rPr>
          <w:sz w:val="22"/>
        </w:rPr>
        <w:t>b. Lacustrine anadromous</w:t>
      </w:r>
    </w:p>
    <w:p>
      <w:r>
        <w:rPr>
          <w:sz w:val="22"/>
        </w:rPr>
        <w:t>c. Quasi anadromous</w:t>
      </w:r>
    </w:p>
    <w:p>
      <w:r>
        <w:rPr>
          <w:sz w:val="22"/>
        </w:rPr>
        <w:t>d. Potamodromous</w:t>
      </w:r>
    </w:p>
    <w:p>
      <w:r>
        <w:rPr>
          <w:sz w:val="22"/>
        </w:rPr>
        <w:t>97. Anadromous fish that ascend only streams with lakes.</w:t>
      </w:r>
    </w:p>
    <w:p>
      <w:r>
        <w:rPr>
          <w:sz w:val="22"/>
        </w:rPr>
        <w:t>a. Fluvial anadromous</w:t>
      </w:r>
    </w:p>
    <w:p>
      <w:r>
        <w:rPr>
          <w:sz w:val="22"/>
        </w:rPr>
        <w:t>b. Lacustrine anadromous</w:t>
      </w:r>
    </w:p>
    <w:p>
      <w:r>
        <w:rPr>
          <w:sz w:val="22"/>
        </w:rPr>
        <w:t>c. Quasi anadromous</w:t>
      </w:r>
    </w:p>
    <w:p>
      <w:r>
        <w:rPr>
          <w:sz w:val="22"/>
        </w:rPr>
        <w:t>d. Potamodromous</w:t>
      </w:r>
    </w:p>
    <w:p>
      <w:r>
        <w:rPr>
          <w:sz w:val="22"/>
        </w:rPr>
        <w:t>98. Migratory fish that leave the marine habitat . . .</w:t>
      </w:r>
    </w:p>
    <w:p>
      <w:r>
        <w:rPr>
          <w:sz w:val="22"/>
        </w:rPr>
        <w:t>a. Fluvial anadromous</w:t>
      </w:r>
    </w:p>
    <w:p>
      <w:r>
        <w:rPr>
          <w:sz w:val="22"/>
        </w:rPr>
        <w:t>b. Lacustrine anadromous</w:t>
      </w:r>
    </w:p>
    <w:p>
      <w:r>
        <w:rPr>
          <w:sz w:val="22"/>
        </w:rPr>
        <w:t>c. Quasi anadromous</w:t>
      </w:r>
    </w:p>
    <w:p>
      <w:r>
        <w:rPr>
          <w:sz w:val="22"/>
        </w:rPr>
        <w:t>d. Potamodromous</w:t>
      </w:r>
    </w:p>
    <w:p>
      <w:r>
        <w:rPr>
          <w:sz w:val="22"/>
        </w:rPr>
        <w:t>99. Exemplifies quasi anadromous species . . .</w:t>
      </w:r>
    </w:p>
    <w:p>
      <w:r>
        <w:rPr>
          <w:sz w:val="22"/>
        </w:rPr>
        <w:t>a. Eel</w:t>
      </w:r>
    </w:p>
    <w:p>
      <w:r>
        <w:rPr>
          <w:sz w:val="22"/>
        </w:rPr>
        <w:t>b. Mackerel</w:t>
      </w:r>
    </w:p>
    <w:p>
      <w:r>
        <w:rPr>
          <w:sz w:val="22"/>
        </w:rPr>
        <w:t>c. Crab</w:t>
      </w:r>
    </w:p>
    <w:p>
      <w:r>
        <w:rPr>
          <w:sz w:val="22"/>
        </w:rPr>
        <w:t>d. Pink salmon</w:t>
      </w:r>
    </w:p>
    <w:p>
      <w:r>
        <w:rPr>
          <w:sz w:val="22"/>
        </w:rPr>
        <w:t>100. Example of Potamodromous fish . . .</w:t>
      </w:r>
    </w:p>
    <w:p>
      <w:r>
        <w:rPr>
          <w:sz w:val="22"/>
        </w:rPr>
        <w:t>a. Acanthochromis polyacanthus (spiny damsel fish)</w:t>
      </w:r>
    </w:p>
    <w:p>
      <w:r>
        <w:rPr>
          <w:sz w:val="22"/>
        </w:rPr>
        <w:t>b. Salmo trutta (brown trout)</w:t>
      </w:r>
    </w:p>
    <w:p>
      <w:r>
        <w:rPr>
          <w:sz w:val="22"/>
        </w:rPr>
        <w:t>c. Pagrus major (red sea bream)</w:t>
      </w:r>
    </w:p>
    <w:p>
      <w:r>
        <w:rPr>
          <w:sz w:val="22"/>
        </w:rPr>
        <w:t>d. Isurus oxyrinchus (short fin mako)</w:t>
      </w:r>
    </w:p>
    <w:p>
      <w:r>
        <w:br w:type="page"/>
      </w:r>
    </w:p>
    <w:p>
      <w:pPr>
        <w:jc w:val="center"/>
      </w:pPr>
      <w:r>
        <w:rPr>
          <w:b/>
          <w:sz w:val="28"/>
        </w:rPr>
        <w:t>Answer Key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Q1-25</w:t>
            </w:r>
          </w:p>
        </w:tc>
        <w:tc>
          <w:tcPr>
            <w:tcW w:type="dxa" w:w="2160"/>
          </w:tcPr>
          <w:p>
            <w:pPr>
              <w:jc w:val="center"/>
            </w:pPr>
            <w:r>
              <w:rPr>
                <w:b/>
              </w:rPr>
              <w:t>Q26-50</w:t>
            </w:r>
          </w:p>
        </w:tc>
        <w:tc>
          <w:tcPr>
            <w:tcW w:type="dxa" w:w="2160"/>
          </w:tcPr>
          <w:p>
            <w:pPr>
              <w:jc w:val="center"/>
            </w:pPr>
            <w:r>
              <w:rPr>
                <w:b/>
              </w:rPr>
              <w:t>Q51-75</w:t>
            </w:r>
          </w:p>
        </w:tc>
        <w:tc>
          <w:tcPr>
            <w:tcW w:type="dxa" w:w="2160"/>
          </w:tcPr>
          <w:p>
            <w:pPr>
              <w:jc w:val="center"/>
            </w:pPr>
            <w:r>
              <w:rPr>
                <w:b/>
              </w:rPr>
              <w:t>Q76-100</w:t>
            </w:r>
          </w:p>
        </w:tc>
      </w:tr>
      <w:tr>
        <w:tc>
          <w:tcPr>
            <w:tcW w:type="dxa" w:w="2160"/>
          </w:tcPr>
          <w:p>
            <w:r>
              <w:rPr>
                <w:sz w:val="20"/>
              </w:rPr>
              <w:t>1. c</w:t>
            </w:r>
          </w:p>
        </w:tc>
        <w:tc>
          <w:tcPr>
            <w:tcW w:type="dxa" w:w="2160"/>
          </w:tcPr>
          <w:p>
            <w:r>
              <w:rPr>
                <w:sz w:val="20"/>
              </w:rPr>
              <w:t>26. d</w:t>
            </w:r>
          </w:p>
        </w:tc>
        <w:tc>
          <w:tcPr>
            <w:tcW w:type="dxa" w:w="2160"/>
          </w:tcPr>
          <w:p>
            <w:r>
              <w:rPr>
                <w:sz w:val="20"/>
              </w:rPr>
              <w:t>51. c</w:t>
            </w:r>
          </w:p>
        </w:tc>
        <w:tc>
          <w:tcPr>
            <w:tcW w:type="dxa" w:w="2160"/>
          </w:tcPr>
          <w:p>
            <w:r>
              <w:rPr>
                <w:sz w:val="20"/>
              </w:rPr>
              <w:t>76. b</w:t>
            </w:r>
          </w:p>
        </w:tc>
      </w:tr>
      <w:tr>
        <w:tc>
          <w:tcPr>
            <w:tcW w:type="dxa" w:w="2160"/>
          </w:tcPr>
          <w:p>
            <w:r>
              <w:rPr>
                <w:sz w:val="20"/>
              </w:rPr>
              <w:t>2. d</w:t>
            </w:r>
          </w:p>
        </w:tc>
        <w:tc>
          <w:tcPr>
            <w:tcW w:type="dxa" w:w="2160"/>
          </w:tcPr>
          <w:p>
            <w:r>
              <w:rPr>
                <w:sz w:val="20"/>
              </w:rPr>
              <w:t>27. b</w:t>
            </w:r>
          </w:p>
        </w:tc>
        <w:tc>
          <w:tcPr>
            <w:tcW w:type="dxa" w:w="2160"/>
          </w:tcPr>
          <w:p>
            <w:r>
              <w:rPr>
                <w:sz w:val="20"/>
              </w:rPr>
              <w:t>52. d</w:t>
            </w:r>
          </w:p>
        </w:tc>
        <w:tc>
          <w:tcPr>
            <w:tcW w:type="dxa" w:w="2160"/>
          </w:tcPr>
          <w:p>
            <w:r>
              <w:rPr>
                <w:sz w:val="20"/>
              </w:rPr>
              <w:t>77. c</w:t>
            </w:r>
          </w:p>
        </w:tc>
      </w:tr>
      <w:tr>
        <w:tc>
          <w:tcPr>
            <w:tcW w:type="dxa" w:w="2160"/>
          </w:tcPr>
          <w:p>
            <w:r>
              <w:rPr>
                <w:sz w:val="20"/>
              </w:rPr>
              <w:t>3. b</w:t>
            </w:r>
          </w:p>
        </w:tc>
        <w:tc>
          <w:tcPr>
            <w:tcW w:type="dxa" w:w="2160"/>
          </w:tcPr>
          <w:p>
            <w:r>
              <w:rPr>
                <w:sz w:val="20"/>
              </w:rPr>
              <w:t>28. b</w:t>
            </w:r>
          </w:p>
        </w:tc>
        <w:tc>
          <w:tcPr>
            <w:tcW w:type="dxa" w:w="2160"/>
          </w:tcPr>
          <w:p>
            <w:r>
              <w:rPr>
                <w:sz w:val="20"/>
              </w:rPr>
              <w:t>53. d</w:t>
            </w:r>
          </w:p>
        </w:tc>
        <w:tc>
          <w:tcPr>
            <w:tcW w:type="dxa" w:w="2160"/>
          </w:tcPr>
          <w:p>
            <w:r>
              <w:rPr>
                <w:sz w:val="20"/>
              </w:rPr>
              <w:t>78. d</w:t>
            </w:r>
          </w:p>
        </w:tc>
      </w:tr>
      <w:tr>
        <w:tc>
          <w:tcPr>
            <w:tcW w:type="dxa" w:w="2160"/>
          </w:tcPr>
          <w:p>
            <w:r>
              <w:rPr>
                <w:sz w:val="20"/>
              </w:rPr>
              <w:t>4. a</w:t>
            </w:r>
          </w:p>
        </w:tc>
        <w:tc>
          <w:tcPr>
            <w:tcW w:type="dxa" w:w="2160"/>
          </w:tcPr>
          <w:p>
            <w:r>
              <w:rPr>
                <w:sz w:val="20"/>
              </w:rPr>
              <w:t>29. c</w:t>
            </w:r>
          </w:p>
        </w:tc>
        <w:tc>
          <w:tcPr>
            <w:tcW w:type="dxa" w:w="2160"/>
          </w:tcPr>
          <w:p>
            <w:r>
              <w:rPr>
                <w:sz w:val="20"/>
              </w:rPr>
              <w:t>54. a</w:t>
            </w:r>
          </w:p>
        </w:tc>
        <w:tc>
          <w:tcPr>
            <w:tcW w:type="dxa" w:w="2160"/>
          </w:tcPr>
          <w:p>
            <w:r>
              <w:rPr>
                <w:sz w:val="20"/>
              </w:rPr>
              <w:t>79. a</w:t>
            </w:r>
          </w:p>
        </w:tc>
      </w:tr>
      <w:tr>
        <w:tc>
          <w:tcPr>
            <w:tcW w:type="dxa" w:w="2160"/>
          </w:tcPr>
          <w:p>
            <w:r>
              <w:rPr>
                <w:sz w:val="20"/>
              </w:rPr>
              <w:t>5. b</w:t>
            </w:r>
          </w:p>
        </w:tc>
        <w:tc>
          <w:tcPr>
            <w:tcW w:type="dxa" w:w="2160"/>
          </w:tcPr>
          <w:p>
            <w:r>
              <w:rPr>
                <w:sz w:val="20"/>
              </w:rPr>
              <w:t>30. a</w:t>
            </w:r>
          </w:p>
        </w:tc>
        <w:tc>
          <w:tcPr>
            <w:tcW w:type="dxa" w:w="2160"/>
          </w:tcPr>
          <w:p>
            <w:r>
              <w:rPr>
                <w:sz w:val="20"/>
              </w:rPr>
              <w:t>55. c</w:t>
            </w:r>
          </w:p>
        </w:tc>
        <w:tc>
          <w:tcPr>
            <w:tcW w:type="dxa" w:w="2160"/>
          </w:tcPr>
          <w:p>
            <w:r>
              <w:rPr>
                <w:sz w:val="20"/>
              </w:rPr>
              <w:t>80. d</w:t>
            </w:r>
          </w:p>
        </w:tc>
      </w:tr>
      <w:tr>
        <w:tc>
          <w:tcPr>
            <w:tcW w:type="dxa" w:w="2160"/>
          </w:tcPr>
          <w:p>
            <w:r>
              <w:rPr>
                <w:sz w:val="20"/>
              </w:rPr>
              <w:t>6. a</w:t>
            </w:r>
          </w:p>
        </w:tc>
        <w:tc>
          <w:tcPr>
            <w:tcW w:type="dxa" w:w="2160"/>
          </w:tcPr>
          <w:p>
            <w:r>
              <w:rPr>
                <w:sz w:val="20"/>
              </w:rPr>
              <w:t>31. d</w:t>
            </w:r>
          </w:p>
        </w:tc>
        <w:tc>
          <w:tcPr>
            <w:tcW w:type="dxa" w:w="2160"/>
          </w:tcPr>
          <w:p>
            <w:r>
              <w:rPr>
                <w:sz w:val="20"/>
              </w:rPr>
              <w:t>56. b</w:t>
            </w:r>
          </w:p>
        </w:tc>
        <w:tc>
          <w:tcPr>
            <w:tcW w:type="dxa" w:w="2160"/>
          </w:tcPr>
          <w:p>
            <w:r>
              <w:rPr>
                <w:sz w:val="20"/>
              </w:rPr>
              <w:t>81. d</w:t>
            </w:r>
          </w:p>
        </w:tc>
      </w:tr>
      <w:tr>
        <w:tc>
          <w:tcPr>
            <w:tcW w:type="dxa" w:w="2160"/>
          </w:tcPr>
          <w:p>
            <w:r>
              <w:rPr>
                <w:sz w:val="20"/>
              </w:rPr>
              <w:t>7. d</w:t>
            </w:r>
          </w:p>
        </w:tc>
        <w:tc>
          <w:tcPr>
            <w:tcW w:type="dxa" w:w="2160"/>
          </w:tcPr>
          <w:p>
            <w:r>
              <w:rPr>
                <w:sz w:val="20"/>
              </w:rPr>
              <w:t>32. b</w:t>
            </w:r>
          </w:p>
        </w:tc>
        <w:tc>
          <w:tcPr>
            <w:tcW w:type="dxa" w:w="2160"/>
          </w:tcPr>
          <w:p>
            <w:r>
              <w:rPr>
                <w:sz w:val="20"/>
              </w:rPr>
              <w:t>57. d</w:t>
            </w:r>
          </w:p>
        </w:tc>
        <w:tc>
          <w:tcPr>
            <w:tcW w:type="dxa" w:w="2160"/>
          </w:tcPr>
          <w:p>
            <w:r>
              <w:rPr>
                <w:sz w:val="20"/>
              </w:rPr>
              <w:t>82. b</w:t>
            </w:r>
          </w:p>
        </w:tc>
      </w:tr>
      <w:tr>
        <w:tc>
          <w:tcPr>
            <w:tcW w:type="dxa" w:w="2160"/>
          </w:tcPr>
          <w:p>
            <w:r>
              <w:rPr>
                <w:sz w:val="20"/>
              </w:rPr>
              <w:t>8. c</w:t>
            </w:r>
          </w:p>
        </w:tc>
        <w:tc>
          <w:tcPr>
            <w:tcW w:type="dxa" w:w="2160"/>
          </w:tcPr>
          <w:p>
            <w:r>
              <w:rPr>
                <w:sz w:val="20"/>
              </w:rPr>
              <w:t>33. d</w:t>
            </w:r>
          </w:p>
        </w:tc>
        <w:tc>
          <w:tcPr>
            <w:tcW w:type="dxa" w:w="2160"/>
          </w:tcPr>
          <w:p>
            <w:r>
              <w:rPr>
                <w:sz w:val="20"/>
              </w:rPr>
              <w:t>58. c</w:t>
            </w:r>
          </w:p>
        </w:tc>
        <w:tc>
          <w:tcPr>
            <w:tcW w:type="dxa" w:w="2160"/>
          </w:tcPr>
          <w:p>
            <w:r>
              <w:rPr>
                <w:sz w:val="20"/>
              </w:rPr>
              <w:t>83. d</w:t>
            </w:r>
          </w:p>
        </w:tc>
      </w:tr>
      <w:tr>
        <w:tc>
          <w:tcPr>
            <w:tcW w:type="dxa" w:w="2160"/>
          </w:tcPr>
          <w:p>
            <w:r>
              <w:rPr>
                <w:sz w:val="20"/>
              </w:rPr>
              <w:t>9. a</w:t>
            </w:r>
          </w:p>
        </w:tc>
        <w:tc>
          <w:tcPr>
            <w:tcW w:type="dxa" w:w="2160"/>
          </w:tcPr>
          <w:p>
            <w:r>
              <w:rPr>
                <w:sz w:val="20"/>
              </w:rPr>
              <w:t>34. a</w:t>
            </w:r>
          </w:p>
        </w:tc>
        <w:tc>
          <w:tcPr>
            <w:tcW w:type="dxa" w:w="2160"/>
          </w:tcPr>
          <w:p>
            <w:r>
              <w:rPr>
                <w:sz w:val="20"/>
              </w:rPr>
              <w:t>59. d</w:t>
            </w:r>
          </w:p>
        </w:tc>
        <w:tc>
          <w:tcPr>
            <w:tcW w:type="dxa" w:w="2160"/>
          </w:tcPr>
          <w:p>
            <w:r>
              <w:rPr>
                <w:sz w:val="20"/>
              </w:rPr>
              <w:t>84. a</w:t>
            </w:r>
          </w:p>
        </w:tc>
      </w:tr>
      <w:tr>
        <w:tc>
          <w:tcPr>
            <w:tcW w:type="dxa" w:w="2160"/>
          </w:tcPr>
          <w:p>
            <w:r>
              <w:rPr>
                <w:sz w:val="20"/>
              </w:rPr>
              <w:t>10. c</w:t>
            </w:r>
          </w:p>
        </w:tc>
        <w:tc>
          <w:tcPr>
            <w:tcW w:type="dxa" w:w="2160"/>
          </w:tcPr>
          <w:p>
            <w:r>
              <w:rPr>
                <w:sz w:val="20"/>
              </w:rPr>
              <w:t>35. d</w:t>
            </w:r>
          </w:p>
        </w:tc>
        <w:tc>
          <w:tcPr>
            <w:tcW w:type="dxa" w:w="2160"/>
          </w:tcPr>
          <w:p>
            <w:r>
              <w:rPr>
                <w:sz w:val="20"/>
              </w:rPr>
              <w:t>60. a</w:t>
            </w:r>
          </w:p>
        </w:tc>
        <w:tc>
          <w:tcPr>
            <w:tcW w:type="dxa" w:w="2160"/>
          </w:tcPr>
          <w:p>
            <w:r>
              <w:rPr>
                <w:sz w:val="20"/>
              </w:rPr>
              <w:t>85. b</w:t>
            </w:r>
          </w:p>
        </w:tc>
      </w:tr>
      <w:tr>
        <w:tc>
          <w:tcPr>
            <w:tcW w:type="dxa" w:w="2160"/>
          </w:tcPr>
          <w:p>
            <w:r>
              <w:rPr>
                <w:sz w:val="20"/>
              </w:rPr>
              <w:t>11. b</w:t>
            </w:r>
          </w:p>
        </w:tc>
        <w:tc>
          <w:tcPr>
            <w:tcW w:type="dxa" w:w="2160"/>
          </w:tcPr>
          <w:p>
            <w:r>
              <w:rPr>
                <w:sz w:val="20"/>
              </w:rPr>
              <w:t>36. c</w:t>
            </w:r>
          </w:p>
        </w:tc>
        <w:tc>
          <w:tcPr>
            <w:tcW w:type="dxa" w:w="2160"/>
          </w:tcPr>
          <w:p>
            <w:r>
              <w:rPr>
                <w:sz w:val="20"/>
              </w:rPr>
              <w:t>61. b</w:t>
            </w:r>
          </w:p>
        </w:tc>
        <w:tc>
          <w:tcPr>
            <w:tcW w:type="dxa" w:w="2160"/>
          </w:tcPr>
          <w:p>
            <w:r>
              <w:rPr>
                <w:sz w:val="20"/>
              </w:rPr>
              <w:t>86. c</w:t>
            </w:r>
          </w:p>
        </w:tc>
      </w:tr>
      <w:tr>
        <w:tc>
          <w:tcPr>
            <w:tcW w:type="dxa" w:w="2160"/>
          </w:tcPr>
          <w:p>
            <w:r>
              <w:rPr>
                <w:sz w:val="20"/>
              </w:rPr>
              <w:t>12. d</w:t>
            </w:r>
          </w:p>
        </w:tc>
        <w:tc>
          <w:tcPr>
            <w:tcW w:type="dxa" w:w="2160"/>
          </w:tcPr>
          <w:p>
            <w:r>
              <w:rPr>
                <w:sz w:val="20"/>
              </w:rPr>
              <w:t>37. b</w:t>
            </w:r>
          </w:p>
        </w:tc>
        <w:tc>
          <w:tcPr>
            <w:tcW w:type="dxa" w:w="2160"/>
          </w:tcPr>
          <w:p>
            <w:r>
              <w:rPr>
                <w:sz w:val="20"/>
              </w:rPr>
              <w:t>62. c</w:t>
            </w:r>
          </w:p>
        </w:tc>
        <w:tc>
          <w:tcPr>
            <w:tcW w:type="dxa" w:w="2160"/>
          </w:tcPr>
          <w:p>
            <w:r>
              <w:rPr>
                <w:sz w:val="20"/>
              </w:rPr>
              <w:t>87. b</w:t>
            </w:r>
          </w:p>
        </w:tc>
      </w:tr>
      <w:tr>
        <w:tc>
          <w:tcPr>
            <w:tcW w:type="dxa" w:w="2160"/>
          </w:tcPr>
          <w:p>
            <w:r>
              <w:rPr>
                <w:sz w:val="20"/>
              </w:rPr>
              <w:t>13. b</w:t>
            </w:r>
          </w:p>
        </w:tc>
        <w:tc>
          <w:tcPr>
            <w:tcW w:type="dxa" w:w="2160"/>
          </w:tcPr>
          <w:p>
            <w:r>
              <w:rPr>
                <w:sz w:val="20"/>
              </w:rPr>
              <w:t>38. c</w:t>
            </w:r>
          </w:p>
        </w:tc>
        <w:tc>
          <w:tcPr>
            <w:tcW w:type="dxa" w:w="2160"/>
          </w:tcPr>
          <w:p>
            <w:r>
              <w:rPr>
                <w:sz w:val="20"/>
              </w:rPr>
              <w:t>63. d</w:t>
            </w:r>
          </w:p>
        </w:tc>
        <w:tc>
          <w:tcPr>
            <w:tcW w:type="dxa" w:w="2160"/>
          </w:tcPr>
          <w:p>
            <w:r>
              <w:rPr>
                <w:sz w:val="20"/>
              </w:rPr>
              <w:t>88. a</w:t>
            </w:r>
          </w:p>
        </w:tc>
      </w:tr>
      <w:tr>
        <w:tc>
          <w:tcPr>
            <w:tcW w:type="dxa" w:w="2160"/>
          </w:tcPr>
          <w:p>
            <w:r>
              <w:rPr>
                <w:sz w:val="20"/>
              </w:rPr>
              <w:t>14. c</w:t>
            </w:r>
          </w:p>
        </w:tc>
        <w:tc>
          <w:tcPr>
            <w:tcW w:type="dxa" w:w="2160"/>
          </w:tcPr>
          <w:p>
            <w:r>
              <w:rPr>
                <w:sz w:val="20"/>
              </w:rPr>
              <w:t>39. d</w:t>
            </w:r>
          </w:p>
        </w:tc>
        <w:tc>
          <w:tcPr>
            <w:tcW w:type="dxa" w:w="2160"/>
          </w:tcPr>
          <w:p>
            <w:r>
              <w:rPr>
                <w:sz w:val="20"/>
              </w:rPr>
              <w:t>64. c</w:t>
            </w:r>
          </w:p>
        </w:tc>
        <w:tc>
          <w:tcPr>
            <w:tcW w:type="dxa" w:w="2160"/>
          </w:tcPr>
          <w:p>
            <w:r>
              <w:rPr>
                <w:sz w:val="20"/>
              </w:rPr>
              <w:t>89. b</w:t>
            </w:r>
          </w:p>
        </w:tc>
      </w:tr>
      <w:tr>
        <w:tc>
          <w:tcPr>
            <w:tcW w:type="dxa" w:w="2160"/>
          </w:tcPr>
          <w:p>
            <w:r>
              <w:rPr>
                <w:sz w:val="20"/>
              </w:rPr>
              <w:t>15. a</w:t>
            </w:r>
          </w:p>
        </w:tc>
        <w:tc>
          <w:tcPr>
            <w:tcW w:type="dxa" w:w="2160"/>
          </w:tcPr>
          <w:p>
            <w:r>
              <w:rPr>
                <w:sz w:val="20"/>
              </w:rPr>
              <w:t>40. d</w:t>
            </w:r>
          </w:p>
        </w:tc>
        <w:tc>
          <w:tcPr>
            <w:tcW w:type="dxa" w:w="2160"/>
          </w:tcPr>
          <w:p>
            <w:r>
              <w:rPr>
                <w:sz w:val="20"/>
              </w:rPr>
              <w:t>65. d</w:t>
            </w:r>
          </w:p>
        </w:tc>
        <w:tc>
          <w:tcPr>
            <w:tcW w:type="dxa" w:w="2160"/>
          </w:tcPr>
          <w:p>
            <w:r>
              <w:rPr>
                <w:sz w:val="20"/>
              </w:rPr>
              <w:t>90. a</w:t>
            </w:r>
          </w:p>
        </w:tc>
      </w:tr>
      <w:tr>
        <w:tc>
          <w:tcPr>
            <w:tcW w:type="dxa" w:w="2160"/>
          </w:tcPr>
          <w:p>
            <w:r>
              <w:rPr>
                <w:sz w:val="20"/>
              </w:rPr>
              <w:t>16. b</w:t>
            </w:r>
          </w:p>
        </w:tc>
        <w:tc>
          <w:tcPr>
            <w:tcW w:type="dxa" w:w="2160"/>
          </w:tcPr>
          <w:p>
            <w:r>
              <w:rPr>
                <w:sz w:val="20"/>
              </w:rPr>
              <w:t>41. a</w:t>
            </w:r>
          </w:p>
        </w:tc>
        <w:tc>
          <w:tcPr>
            <w:tcW w:type="dxa" w:w="2160"/>
          </w:tcPr>
          <w:p>
            <w:r>
              <w:rPr>
                <w:sz w:val="20"/>
              </w:rPr>
              <w:t>66. c</w:t>
            </w:r>
          </w:p>
        </w:tc>
        <w:tc>
          <w:tcPr>
            <w:tcW w:type="dxa" w:w="2160"/>
          </w:tcPr>
          <w:p>
            <w:r>
              <w:rPr>
                <w:sz w:val="20"/>
              </w:rPr>
              <w:t>91. b</w:t>
            </w:r>
          </w:p>
        </w:tc>
      </w:tr>
      <w:tr>
        <w:tc>
          <w:tcPr>
            <w:tcW w:type="dxa" w:w="2160"/>
          </w:tcPr>
          <w:p>
            <w:r>
              <w:rPr>
                <w:sz w:val="20"/>
              </w:rPr>
              <w:t>17. c</w:t>
            </w:r>
          </w:p>
        </w:tc>
        <w:tc>
          <w:tcPr>
            <w:tcW w:type="dxa" w:w="2160"/>
          </w:tcPr>
          <w:p>
            <w:r>
              <w:rPr>
                <w:sz w:val="20"/>
              </w:rPr>
              <w:t>42. c</w:t>
            </w:r>
          </w:p>
        </w:tc>
        <w:tc>
          <w:tcPr>
            <w:tcW w:type="dxa" w:w="2160"/>
          </w:tcPr>
          <w:p>
            <w:r>
              <w:rPr>
                <w:sz w:val="20"/>
              </w:rPr>
              <w:t>67. b</w:t>
            </w:r>
          </w:p>
        </w:tc>
        <w:tc>
          <w:tcPr>
            <w:tcW w:type="dxa" w:w="2160"/>
          </w:tcPr>
          <w:p>
            <w:r>
              <w:rPr>
                <w:sz w:val="20"/>
              </w:rPr>
              <w:t>92. c</w:t>
            </w:r>
          </w:p>
        </w:tc>
      </w:tr>
      <w:tr>
        <w:tc>
          <w:tcPr>
            <w:tcW w:type="dxa" w:w="2160"/>
          </w:tcPr>
          <w:p>
            <w:r>
              <w:rPr>
                <w:sz w:val="20"/>
              </w:rPr>
              <w:t>18. b</w:t>
            </w:r>
          </w:p>
        </w:tc>
        <w:tc>
          <w:tcPr>
            <w:tcW w:type="dxa" w:w="2160"/>
          </w:tcPr>
          <w:p>
            <w:r>
              <w:rPr>
                <w:sz w:val="20"/>
              </w:rPr>
              <w:t>43. a</w:t>
            </w:r>
          </w:p>
        </w:tc>
        <w:tc>
          <w:tcPr>
            <w:tcW w:type="dxa" w:w="2160"/>
          </w:tcPr>
          <w:p>
            <w:r>
              <w:rPr>
                <w:sz w:val="20"/>
              </w:rPr>
              <w:t>68. d</w:t>
            </w:r>
          </w:p>
        </w:tc>
        <w:tc>
          <w:tcPr>
            <w:tcW w:type="dxa" w:w="2160"/>
          </w:tcPr>
          <w:p>
            <w:r>
              <w:rPr>
                <w:sz w:val="20"/>
              </w:rPr>
              <w:t>93. d</w:t>
            </w:r>
          </w:p>
        </w:tc>
      </w:tr>
      <w:tr>
        <w:tc>
          <w:tcPr>
            <w:tcW w:type="dxa" w:w="2160"/>
          </w:tcPr>
          <w:p>
            <w:r>
              <w:rPr>
                <w:sz w:val="20"/>
              </w:rPr>
              <w:t>19. c</w:t>
            </w:r>
          </w:p>
        </w:tc>
        <w:tc>
          <w:tcPr>
            <w:tcW w:type="dxa" w:w="2160"/>
          </w:tcPr>
          <w:p>
            <w:r>
              <w:rPr>
                <w:sz w:val="20"/>
              </w:rPr>
              <w:t>44. d</w:t>
            </w:r>
          </w:p>
        </w:tc>
        <w:tc>
          <w:tcPr>
            <w:tcW w:type="dxa" w:w="2160"/>
          </w:tcPr>
          <w:p>
            <w:r>
              <w:rPr>
                <w:sz w:val="20"/>
              </w:rPr>
              <w:t>69. d</w:t>
            </w:r>
          </w:p>
        </w:tc>
        <w:tc>
          <w:tcPr>
            <w:tcW w:type="dxa" w:w="2160"/>
          </w:tcPr>
          <w:p>
            <w:r>
              <w:rPr>
                <w:sz w:val="20"/>
              </w:rPr>
              <w:t>94. a</w:t>
            </w:r>
          </w:p>
        </w:tc>
      </w:tr>
      <w:tr>
        <w:tc>
          <w:tcPr>
            <w:tcW w:type="dxa" w:w="2160"/>
          </w:tcPr>
          <w:p>
            <w:r>
              <w:rPr>
                <w:sz w:val="20"/>
              </w:rPr>
              <w:t>20. d</w:t>
            </w:r>
          </w:p>
        </w:tc>
        <w:tc>
          <w:tcPr>
            <w:tcW w:type="dxa" w:w="2160"/>
          </w:tcPr>
          <w:p>
            <w:r>
              <w:rPr>
                <w:sz w:val="20"/>
              </w:rPr>
              <w:t>45. d</w:t>
            </w:r>
          </w:p>
        </w:tc>
        <w:tc>
          <w:tcPr>
            <w:tcW w:type="dxa" w:w="2160"/>
          </w:tcPr>
          <w:p>
            <w:r>
              <w:rPr>
                <w:sz w:val="20"/>
              </w:rPr>
              <w:t>70. b</w:t>
            </w:r>
          </w:p>
        </w:tc>
        <w:tc>
          <w:tcPr>
            <w:tcW w:type="dxa" w:w="2160"/>
          </w:tcPr>
          <w:p>
            <w:r>
              <w:rPr>
                <w:sz w:val="20"/>
              </w:rPr>
              <w:t>95. b</w:t>
            </w:r>
          </w:p>
        </w:tc>
      </w:tr>
      <w:tr>
        <w:tc>
          <w:tcPr>
            <w:tcW w:type="dxa" w:w="2160"/>
          </w:tcPr>
          <w:p>
            <w:r>
              <w:rPr>
                <w:sz w:val="20"/>
              </w:rPr>
              <w:t>21. b</w:t>
            </w:r>
          </w:p>
        </w:tc>
        <w:tc>
          <w:tcPr>
            <w:tcW w:type="dxa" w:w="2160"/>
          </w:tcPr>
          <w:p>
            <w:r>
              <w:rPr>
                <w:sz w:val="20"/>
              </w:rPr>
              <w:t>46. c</w:t>
            </w:r>
          </w:p>
        </w:tc>
        <w:tc>
          <w:tcPr>
            <w:tcW w:type="dxa" w:w="2160"/>
          </w:tcPr>
          <w:p>
            <w:r>
              <w:rPr>
                <w:sz w:val="20"/>
              </w:rPr>
              <w:t>71. d</w:t>
            </w:r>
          </w:p>
        </w:tc>
        <w:tc>
          <w:tcPr>
            <w:tcW w:type="dxa" w:w="2160"/>
          </w:tcPr>
          <w:p>
            <w:r>
              <w:rPr>
                <w:sz w:val="20"/>
              </w:rPr>
              <w:t>96. a</w:t>
            </w:r>
          </w:p>
        </w:tc>
      </w:tr>
      <w:tr>
        <w:tc>
          <w:tcPr>
            <w:tcW w:type="dxa" w:w="2160"/>
          </w:tcPr>
          <w:p>
            <w:r>
              <w:rPr>
                <w:sz w:val="20"/>
              </w:rPr>
              <w:t>22. a</w:t>
            </w:r>
          </w:p>
        </w:tc>
        <w:tc>
          <w:tcPr>
            <w:tcW w:type="dxa" w:w="2160"/>
          </w:tcPr>
          <w:p>
            <w:r>
              <w:rPr>
                <w:sz w:val="20"/>
              </w:rPr>
              <w:t>47. a</w:t>
            </w:r>
          </w:p>
        </w:tc>
        <w:tc>
          <w:tcPr>
            <w:tcW w:type="dxa" w:w="2160"/>
          </w:tcPr>
          <w:p>
            <w:r>
              <w:rPr>
                <w:sz w:val="20"/>
              </w:rPr>
              <w:t>72. a</w:t>
            </w:r>
          </w:p>
        </w:tc>
        <w:tc>
          <w:tcPr>
            <w:tcW w:type="dxa" w:w="2160"/>
          </w:tcPr>
          <w:p>
            <w:r>
              <w:rPr>
                <w:sz w:val="20"/>
              </w:rPr>
              <w:t>97. b</w:t>
            </w:r>
          </w:p>
        </w:tc>
      </w:tr>
      <w:tr>
        <w:tc>
          <w:tcPr>
            <w:tcW w:type="dxa" w:w="2160"/>
          </w:tcPr>
          <w:p>
            <w:r>
              <w:rPr>
                <w:sz w:val="20"/>
              </w:rPr>
              <w:t>23. d</w:t>
            </w:r>
          </w:p>
        </w:tc>
        <w:tc>
          <w:tcPr>
            <w:tcW w:type="dxa" w:w="2160"/>
          </w:tcPr>
          <w:p>
            <w:r>
              <w:rPr>
                <w:sz w:val="20"/>
              </w:rPr>
              <w:t>48. d</w:t>
            </w:r>
          </w:p>
        </w:tc>
        <w:tc>
          <w:tcPr>
            <w:tcW w:type="dxa" w:w="2160"/>
          </w:tcPr>
          <w:p>
            <w:r>
              <w:rPr>
                <w:sz w:val="20"/>
              </w:rPr>
              <w:t>73. b</w:t>
            </w:r>
          </w:p>
        </w:tc>
        <w:tc>
          <w:tcPr>
            <w:tcW w:type="dxa" w:w="2160"/>
          </w:tcPr>
          <w:p>
            <w:r>
              <w:rPr>
                <w:sz w:val="20"/>
              </w:rPr>
              <w:t>98. c</w:t>
            </w:r>
          </w:p>
        </w:tc>
      </w:tr>
      <w:tr>
        <w:tc>
          <w:tcPr>
            <w:tcW w:type="dxa" w:w="2160"/>
          </w:tcPr>
          <w:p>
            <w:r>
              <w:rPr>
                <w:sz w:val="20"/>
              </w:rPr>
              <w:t>24. c</w:t>
            </w:r>
          </w:p>
        </w:tc>
        <w:tc>
          <w:tcPr>
            <w:tcW w:type="dxa" w:w="2160"/>
          </w:tcPr>
          <w:p>
            <w:r>
              <w:rPr>
                <w:sz w:val="20"/>
              </w:rPr>
              <w:t>49. c</w:t>
            </w:r>
          </w:p>
        </w:tc>
        <w:tc>
          <w:tcPr>
            <w:tcW w:type="dxa" w:w="2160"/>
          </w:tcPr>
          <w:p>
            <w:r>
              <w:rPr>
                <w:sz w:val="20"/>
              </w:rPr>
              <w:t>74. c</w:t>
            </w:r>
          </w:p>
        </w:tc>
        <w:tc>
          <w:tcPr>
            <w:tcW w:type="dxa" w:w="2160"/>
          </w:tcPr>
          <w:p>
            <w:r>
              <w:rPr>
                <w:sz w:val="20"/>
              </w:rPr>
              <w:t>99. d</w:t>
            </w:r>
          </w:p>
        </w:tc>
      </w:tr>
      <w:tr>
        <w:tc>
          <w:tcPr>
            <w:tcW w:type="dxa" w:w="2160"/>
          </w:tcPr>
          <w:p>
            <w:r>
              <w:rPr>
                <w:sz w:val="20"/>
              </w:rPr>
              <w:t>25. c</w:t>
            </w:r>
          </w:p>
        </w:tc>
        <w:tc>
          <w:tcPr>
            <w:tcW w:type="dxa" w:w="2160"/>
          </w:tcPr>
          <w:p>
            <w:r>
              <w:rPr>
                <w:sz w:val="20"/>
              </w:rPr>
              <w:t>50. d</w:t>
            </w:r>
          </w:p>
        </w:tc>
        <w:tc>
          <w:tcPr>
            <w:tcW w:type="dxa" w:w="2160"/>
          </w:tcPr>
          <w:p>
            <w:r>
              <w:rPr>
                <w:sz w:val="20"/>
              </w:rPr>
              <w:t>75. a</w:t>
            </w:r>
          </w:p>
        </w:tc>
        <w:tc>
          <w:tcPr>
            <w:tcW w:type="dxa" w:w="2160"/>
          </w:tcPr>
          <w:p>
            <w:r>
              <w:rPr>
                <w:sz w:val="20"/>
              </w:rPr>
              <w:t>100. 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